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CHAPTER FOUR</w:t>
        <w:br/>
        <w:t>RESULTS AND DISCUSSION</w:t>
      </w:r>
    </w:p>
    <w:p>
      <w:pPr>
        <w:jc w:val="center"/>
      </w:pPr>
      <w:r>
        <w:rPr>
          <w:rFonts w:ascii="Times New Roman" w:hAnsi="Times New Roman"/>
          <w:i/>
          <w:sz w:val="22"/>
        </w:rPr>
        <w:t>Final locked results version based on the audited term-level experiment</w:t>
      </w:r>
    </w:p>
    <w:p>
      <w:pPr>
        <w:pStyle w:val="Heading1"/>
      </w:pPr>
      <w:r>
        <w:t>4.1 Descriptive Summary of the Dataset</w:t>
      </w:r>
    </w:p>
    <w:p>
      <w:r>
        <w:t>Following the data preparation procedures described in Chapter Three, the final analytical dataset for the supervised Term 3 prediction task comprised 541 student-year observations involving 340 unique students. The dataset contained 121 at-risk observations and 420 not-at-risk observations. The target was the Term 3 academic outcome, while the predictors were drawn from information available in Terms 1 and 2.</w:t>
      </w:r>
    </w:p>
    <w:p>
      <w:r>
        <w:t>The final dataset contained 13 variables. The supervised dataset contained no missing target values. Students without an observed Term 3 academic outcome, including JHS3 trajectories affected by the end-of-period examination structure, were not included in the supervised Term 3 prediction dataset.</w:t>
      </w:r>
    </w:p>
    <w:p>
      <w:pPr>
        <w:pStyle w:val="ThesisCaption"/>
        <w:jc w:val="center"/>
      </w:pPr>
      <w:r>
        <w:t>Table 4.1. Summary of the final term-level modelling dataset.</w:t>
      </w:r>
    </w:p>
    <w:tbl>
      <w:tblPr>
        <w:tblStyle w:val="TableGrid"/>
        <w:tblW w:type="auto" w:w="0"/>
        <w:jc w:val="center"/>
        <w:tblLook w:firstColumn="1" w:firstRow="1" w:lastColumn="0" w:lastRow="0" w:noHBand="0" w:noVBand="1" w:val="04A0"/>
      </w:tblPr>
      <w:tblGrid>
        <w:gridCol w:w="4680"/>
        <w:gridCol w:w="4680"/>
      </w:tblGrid>
      <w:tr>
        <w:tc>
          <w:tcPr>
            <w:tcW w:type="dxa" w:w="5760"/>
          </w:tcPr>
          <w:p>
            <w:r>
              <w:rPr>
                <w:rFonts w:ascii="Times New Roman" w:hAnsi="Times New Roman"/>
                <w:b/>
                <w:sz w:val="20"/>
              </w:rPr>
              <w:t>Item</w:t>
            </w:r>
          </w:p>
        </w:tc>
        <w:tc>
          <w:tcPr>
            <w:tcW w:type="dxa" w:w="2880"/>
          </w:tcPr>
          <w:p>
            <w:r>
              <w:rPr>
                <w:rFonts w:ascii="Times New Roman" w:hAnsi="Times New Roman"/>
                <w:b/>
                <w:sz w:val="20"/>
              </w:rPr>
              <w:t>Value</w:t>
            </w:r>
          </w:p>
        </w:tc>
      </w:tr>
      <w:tr>
        <w:tc>
          <w:tcPr>
            <w:tcW w:type="dxa" w:w="5760"/>
            <w:vAlign w:val="center"/>
          </w:tcPr>
          <w:p>
            <w:r>
              <w:rPr>
                <w:rFonts w:ascii="Times New Roman" w:hAnsi="Times New Roman"/>
                <w:sz w:val="20"/>
              </w:rPr>
              <w:t>Eligible student-year observations</w:t>
            </w:r>
          </w:p>
        </w:tc>
        <w:tc>
          <w:tcPr>
            <w:tcW w:type="dxa" w:w="2880"/>
            <w:vAlign w:val="center"/>
          </w:tcPr>
          <w:p>
            <w:r>
              <w:rPr>
                <w:rFonts w:ascii="Times New Roman" w:hAnsi="Times New Roman"/>
                <w:sz w:val="20"/>
              </w:rPr>
              <w:t>541</w:t>
            </w:r>
          </w:p>
        </w:tc>
      </w:tr>
      <w:tr>
        <w:tc>
          <w:tcPr>
            <w:tcW w:type="dxa" w:w="5760"/>
            <w:vAlign w:val="center"/>
          </w:tcPr>
          <w:p>
            <w:r>
              <w:rPr>
                <w:rFonts w:ascii="Times New Roman" w:hAnsi="Times New Roman"/>
                <w:sz w:val="20"/>
              </w:rPr>
              <w:t>Unique students</w:t>
            </w:r>
          </w:p>
        </w:tc>
        <w:tc>
          <w:tcPr>
            <w:tcW w:type="dxa" w:w="2880"/>
            <w:vAlign w:val="center"/>
          </w:tcPr>
          <w:p>
            <w:r>
              <w:rPr>
                <w:rFonts w:ascii="Times New Roman" w:hAnsi="Times New Roman"/>
                <w:sz w:val="20"/>
              </w:rPr>
              <w:t>340</w:t>
            </w:r>
          </w:p>
        </w:tc>
      </w:tr>
      <w:tr>
        <w:tc>
          <w:tcPr>
            <w:tcW w:type="dxa" w:w="5760"/>
            <w:vAlign w:val="center"/>
          </w:tcPr>
          <w:p>
            <w:r>
              <w:rPr>
                <w:rFonts w:ascii="Times New Roman" w:hAnsi="Times New Roman"/>
                <w:sz w:val="20"/>
              </w:rPr>
              <w:t>Variables</w:t>
            </w:r>
          </w:p>
        </w:tc>
        <w:tc>
          <w:tcPr>
            <w:tcW w:type="dxa" w:w="2880"/>
            <w:vAlign w:val="center"/>
          </w:tcPr>
          <w:p>
            <w:r>
              <w:rPr>
                <w:rFonts w:ascii="Times New Roman" w:hAnsi="Times New Roman"/>
                <w:sz w:val="20"/>
              </w:rPr>
              <w:t>13</w:t>
            </w:r>
          </w:p>
        </w:tc>
      </w:tr>
      <w:tr>
        <w:tc>
          <w:tcPr>
            <w:tcW w:type="dxa" w:w="5760"/>
            <w:vAlign w:val="center"/>
          </w:tcPr>
          <w:p>
            <w:r>
              <w:rPr>
                <w:rFonts w:ascii="Times New Roman" w:hAnsi="Times New Roman"/>
                <w:sz w:val="20"/>
              </w:rPr>
              <w:t>At-risk observations</w:t>
            </w:r>
          </w:p>
        </w:tc>
        <w:tc>
          <w:tcPr>
            <w:tcW w:type="dxa" w:w="2880"/>
            <w:vAlign w:val="center"/>
          </w:tcPr>
          <w:p>
            <w:r>
              <w:rPr>
                <w:rFonts w:ascii="Times New Roman" w:hAnsi="Times New Roman"/>
                <w:sz w:val="20"/>
              </w:rPr>
              <w:t>121 (22.37%)</w:t>
            </w:r>
          </w:p>
        </w:tc>
      </w:tr>
      <w:tr>
        <w:tc>
          <w:tcPr>
            <w:tcW w:type="dxa" w:w="5760"/>
            <w:vAlign w:val="center"/>
          </w:tcPr>
          <w:p>
            <w:r>
              <w:rPr>
                <w:rFonts w:ascii="Times New Roman" w:hAnsi="Times New Roman"/>
                <w:sz w:val="20"/>
              </w:rPr>
              <w:t>Not-at-risk observations</w:t>
            </w:r>
          </w:p>
        </w:tc>
        <w:tc>
          <w:tcPr>
            <w:tcW w:type="dxa" w:w="2880"/>
            <w:vAlign w:val="center"/>
          </w:tcPr>
          <w:p>
            <w:r>
              <w:rPr>
                <w:rFonts w:ascii="Times New Roman" w:hAnsi="Times New Roman"/>
                <w:sz w:val="20"/>
              </w:rPr>
              <w:t>420 (77.63%)</w:t>
            </w:r>
          </w:p>
        </w:tc>
      </w:tr>
      <w:tr>
        <w:tc>
          <w:tcPr>
            <w:tcW w:type="dxa" w:w="5760"/>
            <w:vAlign w:val="center"/>
          </w:tcPr>
          <w:p>
            <w:r>
              <w:rPr>
                <w:rFonts w:ascii="Times New Roman" w:hAnsi="Times New Roman"/>
                <w:sz w:val="20"/>
              </w:rPr>
              <w:t>Missing Term 3 targets</w:t>
            </w:r>
          </w:p>
        </w:tc>
        <w:tc>
          <w:tcPr>
            <w:tcW w:type="dxa" w:w="2880"/>
            <w:vAlign w:val="center"/>
          </w:tcPr>
          <w:p>
            <w:r>
              <w:rPr>
                <w:rFonts w:ascii="Times New Roman" w:hAnsi="Times New Roman"/>
                <w:sz w:val="20"/>
              </w:rPr>
              <w:t>0</w:t>
            </w:r>
          </w:p>
        </w:tc>
      </w:tr>
    </w:tbl>
    <w:p>
      <w:r>
        <w:t>Table 4.1 summarises the final modelling sample used for the early-warning classification experiment.</w:t>
      </w:r>
    </w:p>
    <w:p>
      <w:pPr>
        <w:pStyle w:val="Heading1"/>
      </w:pPr>
      <w:r>
        <w:t>4.2 Baseline versus Engineered Model Performance (Main Results)</w:t>
      </w:r>
    </w:p>
    <w:p>
      <w:r>
        <w:t>The primary classification experiment compared the individual XGBoost and LightGBM classifiers with the proposed validation-selected weighted ensemble. The individual-model values below are the fixed Seed 42 comparison outputs, whereas the proposed ensemble is reported using the completed ten-seed stability analysis. The locked Seed 42 configuration used a 0.10 XGBoost weight and a 0.90 LightGBM weight with a classification threshold of 0.50; across the ten-seed analysis, weights were selected separately on validation data.</w:t>
      </w:r>
    </w:p>
    <w:p>
      <w:pPr>
        <w:pStyle w:val="ThesisCaption"/>
        <w:jc w:val="center"/>
      </w:pPr>
      <w:r>
        <w:t>Table 4.2. Classification performance of the component models and the proposed ensemble.</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2880"/>
          </w:tcPr>
          <w:p>
            <w:r>
              <w:rPr>
                <w:rFonts w:ascii="Times New Roman" w:hAnsi="Times New Roman"/>
                <w:b/>
                <w:sz w:val="20"/>
              </w:rPr>
              <w:t>Model / evaluation</w:t>
            </w:r>
          </w:p>
        </w:tc>
        <w:tc>
          <w:tcPr>
            <w:tcW w:type="dxa" w:w="1152"/>
          </w:tcPr>
          <w:p>
            <w:r>
              <w:rPr>
                <w:rFonts w:ascii="Times New Roman" w:hAnsi="Times New Roman"/>
                <w:b/>
                <w:sz w:val="20"/>
              </w:rPr>
              <w:t>Accuracy</w:t>
            </w:r>
          </w:p>
        </w:tc>
        <w:tc>
          <w:tcPr>
            <w:tcW w:type="dxa" w:w="1152"/>
          </w:tcPr>
          <w:p>
            <w:r>
              <w:rPr>
                <w:rFonts w:ascii="Times New Roman" w:hAnsi="Times New Roman"/>
                <w:b/>
                <w:sz w:val="20"/>
              </w:rPr>
              <w:t>Precision</w:t>
            </w:r>
          </w:p>
        </w:tc>
        <w:tc>
          <w:tcPr>
            <w:tcW w:type="dxa" w:w="1152"/>
          </w:tcPr>
          <w:p>
            <w:r>
              <w:rPr>
                <w:rFonts w:ascii="Times New Roman" w:hAnsi="Times New Roman"/>
                <w:b/>
                <w:sz w:val="20"/>
              </w:rPr>
              <w:t>Recall</w:t>
            </w:r>
          </w:p>
        </w:tc>
        <w:tc>
          <w:tcPr>
            <w:tcW w:type="dxa" w:w="1296"/>
          </w:tcPr>
          <w:p>
            <w:r>
              <w:rPr>
                <w:rFonts w:ascii="Times New Roman" w:hAnsi="Times New Roman"/>
                <w:b/>
                <w:sz w:val="20"/>
              </w:rPr>
              <w:t>Macro-F1</w:t>
            </w:r>
          </w:p>
        </w:tc>
        <w:tc>
          <w:tcPr>
            <w:tcW w:type="dxa" w:w="1296"/>
          </w:tcPr>
          <w:p>
            <w:r>
              <w:rPr>
                <w:rFonts w:ascii="Times New Roman" w:hAnsi="Times New Roman"/>
                <w:b/>
                <w:sz w:val="20"/>
              </w:rPr>
              <w:t>ROC-AUC</w:t>
            </w:r>
          </w:p>
        </w:tc>
        <w:tc>
          <w:tcPr>
            <w:tcW w:type="dxa" w:w="1296"/>
          </w:tcPr>
          <w:p>
            <w:r>
              <w:rPr>
                <w:rFonts w:ascii="Times New Roman" w:hAnsi="Times New Roman"/>
                <w:b/>
                <w:sz w:val="20"/>
              </w:rPr>
              <w:t>PR-AUC</w:t>
            </w:r>
          </w:p>
        </w:tc>
        <w:tc>
          <w:tcPr>
            <w:tcW w:type="dxa" w:w="1152"/>
          </w:tcPr>
          <w:p>
            <w:r>
              <w:rPr>
                <w:rFonts w:ascii="Times New Roman" w:hAnsi="Times New Roman"/>
                <w:b/>
                <w:sz w:val="20"/>
              </w:rPr>
              <w:t>Brier</w:t>
            </w:r>
          </w:p>
        </w:tc>
      </w:tr>
      <w:tr>
        <w:tc>
          <w:tcPr>
            <w:tcW w:type="dxa" w:w="2880"/>
            <w:vAlign w:val="center"/>
          </w:tcPr>
          <w:p>
            <w:r>
              <w:rPr>
                <w:rFonts w:ascii="Times New Roman" w:hAnsi="Times New Roman"/>
                <w:sz w:val="20"/>
              </w:rPr>
              <w:t>XGBoost (Seed 42)</w:t>
            </w:r>
          </w:p>
        </w:tc>
        <w:tc>
          <w:tcPr>
            <w:tcW w:type="dxa" w:w="1152"/>
            <w:vAlign w:val="center"/>
          </w:tcPr>
          <w:p>
            <w:r>
              <w:rPr>
                <w:rFonts w:ascii="Times New Roman" w:hAnsi="Times New Roman"/>
                <w:sz w:val="20"/>
              </w:rPr>
              <w:t>0.9545</w:t>
            </w:r>
          </w:p>
        </w:tc>
        <w:tc>
          <w:tcPr>
            <w:tcW w:type="dxa" w:w="1152"/>
            <w:vAlign w:val="center"/>
          </w:tcPr>
          <w:p>
            <w:r>
              <w:rPr>
                <w:rFonts w:ascii="Times New Roman" w:hAnsi="Times New Roman"/>
                <w:sz w:val="20"/>
              </w:rPr>
              <w:t>0.9655</w:t>
            </w:r>
          </w:p>
        </w:tc>
        <w:tc>
          <w:tcPr>
            <w:tcW w:type="dxa" w:w="1152"/>
            <w:vAlign w:val="center"/>
          </w:tcPr>
          <w:p>
            <w:r>
              <w:rPr>
                <w:rFonts w:ascii="Times New Roman" w:hAnsi="Times New Roman"/>
                <w:sz w:val="20"/>
              </w:rPr>
              <w:t>0.8750</w:t>
            </w:r>
          </w:p>
        </w:tc>
        <w:tc>
          <w:tcPr>
            <w:tcW w:type="dxa" w:w="1296"/>
            <w:vAlign w:val="center"/>
          </w:tcPr>
          <w:p>
            <w:r>
              <w:rPr>
                <w:rFonts w:ascii="Times New Roman" w:hAnsi="Times New Roman"/>
                <w:sz w:val="20"/>
              </w:rPr>
              <w:t>0.9433</w:t>
            </w:r>
          </w:p>
        </w:tc>
        <w:tc>
          <w:tcPr>
            <w:tcW w:type="dxa" w:w="1296"/>
            <w:vAlign w:val="center"/>
          </w:tcPr>
          <w:p>
            <w:r>
              <w:rPr>
                <w:rFonts w:ascii="Times New Roman" w:hAnsi="Times New Roman"/>
                <w:sz w:val="20"/>
              </w:rPr>
              <w:t>0.9884</w:t>
            </w:r>
          </w:p>
        </w:tc>
        <w:tc>
          <w:tcPr>
            <w:tcW w:type="dxa" w:w="1296"/>
            <w:vAlign w:val="center"/>
          </w:tcPr>
          <w:p>
            <w:r>
              <w:rPr>
                <w:rFonts w:ascii="Times New Roman" w:hAnsi="Times New Roman"/>
                <w:sz w:val="20"/>
              </w:rPr>
              <w:t>0.9741</w:t>
            </w:r>
          </w:p>
        </w:tc>
        <w:tc>
          <w:tcPr>
            <w:tcW w:type="dxa" w:w="1152"/>
            <w:vAlign w:val="center"/>
          </w:tcPr>
          <w:p>
            <w:r>
              <w:rPr>
                <w:rFonts w:ascii="Times New Roman" w:hAnsi="Times New Roman"/>
                <w:sz w:val="20"/>
              </w:rPr>
              <w:t>0.0412</w:t>
            </w:r>
          </w:p>
        </w:tc>
      </w:tr>
      <w:tr>
        <w:tc>
          <w:tcPr>
            <w:tcW w:type="dxa" w:w="2880"/>
            <w:vAlign w:val="center"/>
          </w:tcPr>
          <w:p>
            <w:r>
              <w:rPr>
                <w:rFonts w:ascii="Times New Roman" w:hAnsi="Times New Roman"/>
                <w:sz w:val="20"/>
              </w:rPr>
              <w:t>LightGBM (Seed 42)</w:t>
            </w:r>
          </w:p>
        </w:tc>
        <w:tc>
          <w:tcPr>
            <w:tcW w:type="dxa" w:w="1152"/>
            <w:vAlign w:val="center"/>
          </w:tcPr>
          <w:p>
            <w:r>
              <w:rPr>
                <w:rFonts w:ascii="Times New Roman" w:hAnsi="Times New Roman"/>
                <w:sz w:val="20"/>
              </w:rPr>
              <w:t>0.9545</w:t>
            </w:r>
          </w:p>
        </w:tc>
        <w:tc>
          <w:tcPr>
            <w:tcW w:type="dxa" w:w="1152"/>
            <w:vAlign w:val="center"/>
          </w:tcPr>
          <w:p>
            <w:r>
              <w:rPr>
                <w:rFonts w:ascii="Times New Roman" w:hAnsi="Times New Roman"/>
                <w:sz w:val="20"/>
              </w:rPr>
              <w:t>0.9655</w:t>
            </w:r>
          </w:p>
        </w:tc>
        <w:tc>
          <w:tcPr>
            <w:tcW w:type="dxa" w:w="1152"/>
            <w:vAlign w:val="center"/>
          </w:tcPr>
          <w:p>
            <w:r>
              <w:rPr>
                <w:rFonts w:ascii="Times New Roman" w:hAnsi="Times New Roman"/>
                <w:sz w:val="20"/>
              </w:rPr>
              <w:t>0.8750</w:t>
            </w:r>
          </w:p>
        </w:tc>
        <w:tc>
          <w:tcPr>
            <w:tcW w:type="dxa" w:w="1296"/>
            <w:vAlign w:val="center"/>
          </w:tcPr>
          <w:p>
            <w:r>
              <w:rPr>
                <w:rFonts w:ascii="Times New Roman" w:hAnsi="Times New Roman"/>
                <w:sz w:val="20"/>
              </w:rPr>
              <w:t>0.9433</w:t>
            </w:r>
          </w:p>
        </w:tc>
        <w:tc>
          <w:tcPr>
            <w:tcW w:type="dxa" w:w="1296"/>
            <w:vAlign w:val="center"/>
          </w:tcPr>
          <w:p>
            <w:r>
              <w:rPr>
                <w:rFonts w:ascii="Times New Roman" w:hAnsi="Times New Roman"/>
                <w:sz w:val="20"/>
              </w:rPr>
              <w:t>0.9912</w:t>
            </w:r>
          </w:p>
        </w:tc>
        <w:tc>
          <w:tcPr>
            <w:tcW w:type="dxa" w:w="1296"/>
            <w:vAlign w:val="center"/>
          </w:tcPr>
          <w:p>
            <w:r>
              <w:rPr>
                <w:rFonts w:ascii="Times New Roman" w:hAnsi="Times New Roman"/>
                <w:sz w:val="20"/>
              </w:rPr>
              <w:t>0.9763</w:t>
            </w:r>
          </w:p>
        </w:tc>
        <w:tc>
          <w:tcPr>
            <w:tcW w:type="dxa" w:w="1152"/>
            <w:vAlign w:val="center"/>
          </w:tcPr>
          <w:p>
            <w:r>
              <w:rPr>
                <w:rFonts w:ascii="Times New Roman" w:hAnsi="Times New Roman"/>
                <w:sz w:val="20"/>
              </w:rPr>
              <w:t>0.0332</w:t>
            </w:r>
          </w:p>
        </w:tc>
      </w:tr>
      <w:tr>
        <w:tc>
          <w:tcPr>
            <w:tcW w:type="dxa" w:w="2880"/>
            <w:vAlign w:val="center"/>
          </w:tcPr>
          <w:p>
            <w:r>
              <w:rPr>
                <w:rFonts w:ascii="Times New Roman" w:hAnsi="Times New Roman"/>
                <w:sz w:val="20"/>
              </w:rPr>
              <w:t>Proposed ensemble (10 seeds)</w:t>
            </w:r>
          </w:p>
        </w:tc>
        <w:tc>
          <w:tcPr>
            <w:tcW w:type="dxa" w:w="1152"/>
            <w:vAlign w:val="center"/>
          </w:tcPr>
          <w:p>
            <w:r>
              <w:rPr>
                <w:rFonts w:ascii="Times New Roman" w:hAnsi="Times New Roman"/>
                <w:sz w:val="20"/>
              </w:rPr>
              <w:t>0.9545 ± 0.0000</w:t>
            </w:r>
          </w:p>
        </w:tc>
        <w:tc>
          <w:tcPr>
            <w:tcW w:type="dxa" w:w="1152"/>
            <w:vAlign w:val="center"/>
          </w:tcPr>
          <w:p>
            <w:r>
              <w:rPr>
                <w:rFonts w:ascii="Times New Roman" w:hAnsi="Times New Roman"/>
                <w:sz w:val="20"/>
              </w:rPr>
              <w:t>0.9655 ± 0.0000</w:t>
            </w:r>
          </w:p>
        </w:tc>
        <w:tc>
          <w:tcPr>
            <w:tcW w:type="dxa" w:w="1152"/>
            <w:vAlign w:val="center"/>
          </w:tcPr>
          <w:p>
            <w:r>
              <w:rPr>
                <w:rFonts w:ascii="Times New Roman" w:hAnsi="Times New Roman"/>
                <w:sz w:val="20"/>
              </w:rPr>
              <w:t>0.8750 ± 0.0000</w:t>
            </w:r>
          </w:p>
        </w:tc>
        <w:tc>
          <w:tcPr>
            <w:tcW w:type="dxa" w:w="1296"/>
            <w:vAlign w:val="center"/>
          </w:tcPr>
          <w:p>
            <w:r>
              <w:rPr>
                <w:rFonts w:ascii="Times New Roman" w:hAnsi="Times New Roman"/>
                <w:sz w:val="20"/>
              </w:rPr>
              <w:t>0.9433 ± 0.0000</w:t>
            </w:r>
          </w:p>
        </w:tc>
        <w:tc>
          <w:tcPr>
            <w:tcW w:type="dxa" w:w="1296"/>
            <w:vAlign w:val="center"/>
          </w:tcPr>
          <w:p>
            <w:r>
              <w:rPr>
                <w:rFonts w:ascii="Times New Roman" w:hAnsi="Times New Roman"/>
                <w:sz w:val="20"/>
              </w:rPr>
              <w:t>0.9898 ± 0.0009</w:t>
            </w:r>
          </w:p>
        </w:tc>
        <w:tc>
          <w:tcPr>
            <w:tcW w:type="dxa" w:w="1296"/>
            <w:vAlign w:val="center"/>
          </w:tcPr>
          <w:p>
            <w:r>
              <w:rPr>
                <w:rFonts w:ascii="Times New Roman" w:hAnsi="Times New Roman"/>
                <w:sz w:val="20"/>
              </w:rPr>
              <w:t>0.9763 ± 0.0011</w:t>
            </w:r>
          </w:p>
        </w:tc>
        <w:tc>
          <w:tcPr>
            <w:tcW w:type="dxa" w:w="1152"/>
            <w:vAlign w:val="center"/>
          </w:tcPr>
          <w:p>
            <w:r>
              <w:rPr>
                <w:rFonts w:ascii="Times New Roman" w:hAnsi="Times New Roman"/>
                <w:sz w:val="20"/>
              </w:rPr>
              <w:t>0.0361 ± 0.0011</w:t>
            </w:r>
          </w:p>
        </w:tc>
      </w:tr>
    </w:tbl>
    <w:p>
      <w:r>
        <w:t>As shown in Table 4.2, the proposed ensemble achieved an accuracy of 0.9545 and Macro-F1 of 0.9433 across the ten seeds. Its mean ROC-AUC was 0.9898, mean PR-AUC was 0.9763 and mean Brier score was 0.0361.</w:t>
      </w:r>
    </w:p>
    <w:p>
      <w:pPr>
        <w:pStyle w:val="Heading1"/>
      </w:pPr>
      <w:r>
        <w:t>4.3 Ten-Seed Stability and Robustness</w:t>
      </w:r>
    </w:p>
    <w:p>
      <w:r>
        <w:t>Initial stability was assessed using ten repeated model-seed executions (42–51) on the fixed final student-level partition. For each seed, ensemble weights were selected using the validation set and the resulting configuration was evaluated on the held-out test set. A separate repeated grouped-split analysis subsequently varied the student-level partition using ten split seeds while retaining model seeds 42–51; this separates model-seed variation from partition-induced variation and is reported in Section 4.3.1.</w:t>
      </w:r>
    </w:p>
    <w:p>
      <w:pPr>
        <w:pStyle w:val="ThesisCaption"/>
        <w:jc w:val="center"/>
      </w:pPr>
      <w:r>
        <w:t>Table 4.3. Ten-seed stability of the proposed XGBoost–LightGBM ensemble.</w:t>
      </w:r>
    </w:p>
    <w:tbl>
      <w:tblPr>
        <w:tblStyle w:val="TableGrid"/>
        <w:tblW w:type="auto" w:w="0"/>
        <w:jc w:val="center"/>
        <w:tblLook w:firstColumn="1" w:firstRow="1" w:lastColumn="0" w:lastRow="0" w:noHBand="0" w:noVBand="1" w:val="04A0"/>
      </w:tblPr>
      <w:tblGrid>
        <w:gridCol w:w="4680"/>
        <w:gridCol w:w="4680"/>
      </w:tblGrid>
      <w:tr>
        <w:tc>
          <w:tcPr>
            <w:tcW w:type="dxa" w:w="5040"/>
          </w:tcPr>
          <w:p>
            <w:r>
              <w:rPr>
                <w:rFonts w:ascii="Times New Roman" w:hAnsi="Times New Roman"/>
                <w:b/>
                <w:sz w:val="20"/>
              </w:rPr>
              <w:t>Metric</w:t>
            </w:r>
          </w:p>
        </w:tc>
        <w:tc>
          <w:tcPr>
            <w:tcW w:type="dxa" w:w="3600"/>
          </w:tcPr>
          <w:p>
            <w:r>
              <w:rPr>
                <w:rFonts w:ascii="Times New Roman" w:hAnsi="Times New Roman"/>
                <w:b/>
                <w:sz w:val="20"/>
              </w:rPr>
              <w:t>Mean ± SD</w:t>
            </w:r>
          </w:p>
        </w:tc>
      </w:tr>
      <w:tr>
        <w:tc>
          <w:tcPr>
            <w:tcW w:type="dxa" w:w="5040"/>
            <w:vAlign w:val="center"/>
          </w:tcPr>
          <w:p>
            <w:r>
              <w:rPr>
                <w:rFonts w:ascii="Times New Roman" w:hAnsi="Times New Roman"/>
                <w:sz w:val="20"/>
              </w:rPr>
              <w:t>Accuracy</w:t>
            </w:r>
          </w:p>
        </w:tc>
        <w:tc>
          <w:tcPr>
            <w:tcW w:type="dxa" w:w="3600"/>
            <w:vAlign w:val="center"/>
          </w:tcPr>
          <w:p>
            <w:r>
              <w:rPr>
                <w:rFonts w:ascii="Times New Roman" w:hAnsi="Times New Roman"/>
                <w:sz w:val="20"/>
              </w:rPr>
              <w:t>0.9545 ± 0.0000</w:t>
            </w:r>
          </w:p>
        </w:tc>
      </w:tr>
      <w:tr>
        <w:tc>
          <w:tcPr>
            <w:tcW w:type="dxa" w:w="5040"/>
            <w:vAlign w:val="center"/>
          </w:tcPr>
          <w:p>
            <w:r>
              <w:rPr>
                <w:rFonts w:ascii="Times New Roman" w:hAnsi="Times New Roman"/>
                <w:sz w:val="20"/>
              </w:rPr>
              <w:t>Precision</w:t>
            </w:r>
          </w:p>
        </w:tc>
        <w:tc>
          <w:tcPr>
            <w:tcW w:type="dxa" w:w="3600"/>
            <w:vAlign w:val="center"/>
          </w:tcPr>
          <w:p>
            <w:r>
              <w:rPr>
                <w:rFonts w:ascii="Times New Roman" w:hAnsi="Times New Roman"/>
                <w:sz w:val="20"/>
              </w:rPr>
              <w:t>0.9655 ± 0.0000</w:t>
            </w:r>
          </w:p>
        </w:tc>
      </w:tr>
      <w:tr>
        <w:tc>
          <w:tcPr>
            <w:tcW w:type="dxa" w:w="5040"/>
            <w:vAlign w:val="center"/>
          </w:tcPr>
          <w:p>
            <w:r>
              <w:rPr>
                <w:rFonts w:ascii="Times New Roman" w:hAnsi="Times New Roman"/>
                <w:sz w:val="20"/>
              </w:rPr>
              <w:t>Recall</w:t>
            </w:r>
          </w:p>
        </w:tc>
        <w:tc>
          <w:tcPr>
            <w:tcW w:type="dxa" w:w="3600"/>
            <w:vAlign w:val="center"/>
          </w:tcPr>
          <w:p>
            <w:r>
              <w:rPr>
                <w:rFonts w:ascii="Times New Roman" w:hAnsi="Times New Roman"/>
                <w:sz w:val="20"/>
              </w:rPr>
              <w:t>0.8750 ± 0.0000</w:t>
            </w:r>
          </w:p>
        </w:tc>
      </w:tr>
      <w:tr>
        <w:tc>
          <w:tcPr>
            <w:tcW w:type="dxa" w:w="5040"/>
            <w:vAlign w:val="center"/>
          </w:tcPr>
          <w:p>
            <w:r>
              <w:rPr>
                <w:rFonts w:ascii="Times New Roman" w:hAnsi="Times New Roman"/>
                <w:sz w:val="20"/>
              </w:rPr>
              <w:t>Macro-F1</w:t>
            </w:r>
          </w:p>
        </w:tc>
        <w:tc>
          <w:tcPr>
            <w:tcW w:type="dxa" w:w="3600"/>
            <w:vAlign w:val="center"/>
          </w:tcPr>
          <w:p>
            <w:r>
              <w:rPr>
                <w:rFonts w:ascii="Times New Roman" w:hAnsi="Times New Roman"/>
                <w:sz w:val="20"/>
              </w:rPr>
              <w:t>0.9433 ± 0.0000</w:t>
            </w:r>
          </w:p>
        </w:tc>
      </w:tr>
      <w:tr>
        <w:tc>
          <w:tcPr>
            <w:tcW w:type="dxa" w:w="5040"/>
            <w:vAlign w:val="center"/>
          </w:tcPr>
          <w:p>
            <w:r>
              <w:rPr>
                <w:rFonts w:ascii="Times New Roman" w:hAnsi="Times New Roman"/>
                <w:sz w:val="20"/>
              </w:rPr>
              <w:t>ROC-AUC</w:t>
            </w:r>
          </w:p>
        </w:tc>
        <w:tc>
          <w:tcPr>
            <w:tcW w:type="dxa" w:w="3600"/>
            <w:vAlign w:val="center"/>
          </w:tcPr>
          <w:p>
            <w:r>
              <w:rPr>
                <w:rFonts w:ascii="Times New Roman" w:hAnsi="Times New Roman"/>
                <w:sz w:val="20"/>
              </w:rPr>
              <w:t>0.9898 ± 0.0009</w:t>
            </w:r>
          </w:p>
        </w:tc>
      </w:tr>
      <w:tr>
        <w:tc>
          <w:tcPr>
            <w:tcW w:type="dxa" w:w="5040"/>
            <w:vAlign w:val="center"/>
          </w:tcPr>
          <w:p>
            <w:r>
              <w:rPr>
                <w:rFonts w:ascii="Times New Roman" w:hAnsi="Times New Roman"/>
                <w:sz w:val="20"/>
              </w:rPr>
              <w:t>PR-AUC</w:t>
            </w:r>
          </w:p>
        </w:tc>
        <w:tc>
          <w:tcPr>
            <w:tcW w:type="dxa" w:w="3600"/>
            <w:vAlign w:val="center"/>
          </w:tcPr>
          <w:p>
            <w:r>
              <w:rPr>
                <w:rFonts w:ascii="Times New Roman" w:hAnsi="Times New Roman"/>
                <w:sz w:val="20"/>
              </w:rPr>
              <w:t>0.9763 ± 0.0011</w:t>
            </w:r>
          </w:p>
        </w:tc>
      </w:tr>
      <w:tr>
        <w:tc>
          <w:tcPr>
            <w:tcW w:type="dxa" w:w="5040"/>
            <w:vAlign w:val="center"/>
          </w:tcPr>
          <w:p>
            <w:r>
              <w:rPr>
                <w:rFonts w:ascii="Times New Roman" w:hAnsi="Times New Roman"/>
                <w:sz w:val="20"/>
              </w:rPr>
              <w:t>Brier score</w:t>
            </w:r>
          </w:p>
        </w:tc>
        <w:tc>
          <w:tcPr>
            <w:tcW w:type="dxa" w:w="3600"/>
            <w:vAlign w:val="center"/>
          </w:tcPr>
          <w:p>
            <w:r>
              <w:rPr>
                <w:rFonts w:ascii="Times New Roman" w:hAnsi="Times New Roman"/>
                <w:sz w:val="20"/>
              </w:rPr>
              <w:t>0.0361 ± 0.0011</w:t>
            </w:r>
          </w:p>
        </w:tc>
      </w:tr>
      <w:tr>
        <w:tc>
          <w:tcPr>
            <w:tcW w:type="dxa" w:w="5040"/>
            <w:vAlign w:val="center"/>
          </w:tcPr>
          <w:p>
            <w:r>
              <w:rPr>
                <w:rFonts w:ascii="Times New Roman" w:hAnsi="Times New Roman"/>
                <w:sz w:val="20"/>
              </w:rPr>
              <w:t>XGBoost weight</w:t>
            </w:r>
          </w:p>
        </w:tc>
        <w:tc>
          <w:tcPr>
            <w:tcW w:type="dxa" w:w="3600"/>
            <w:vAlign w:val="center"/>
          </w:tcPr>
          <w:p>
            <w:r>
              <w:rPr>
                <w:rFonts w:ascii="Times New Roman" w:hAnsi="Times New Roman"/>
                <w:sz w:val="20"/>
              </w:rPr>
              <w:t>0.2700 ± 0.1059</w:t>
            </w:r>
          </w:p>
        </w:tc>
      </w:tr>
      <w:tr>
        <w:tc>
          <w:tcPr>
            <w:tcW w:type="dxa" w:w="5040"/>
            <w:vAlign w:val="center"/>
          </w:tcPr>
          <w:p>
            <w:r>
              <w:rPr>
                <w:rFonts w:ascii="Times New Roman" w:hAnsi="Times New Roman"/>
                <w:sz w:val="20"/>
              </w:rPr>
              <w:t>LightGBM weight</w:t>
            </w:r>
          </w:p>
        </w:tc>
        <w:tc>
          <w:tcPr>
            <w:tcW w:type="dxa" w:w="3600"/>
            <w:vAlign w:val="center"/>
          </w:tcPr>
          <w:p>
            <w:r>
              <w:rPr>
                <w:rFonts w:ascii="Times New Roman" w:hAnsi="Times New Roman"/>
                <w:sz w:val="20"/>
              </w:rPr>
              <w:t>0.7300 ± 0.1059</w:t>
            </w:r>
          </w:p>
        </w:tc>
      </w:tr>
    </w:tbl>
    <w:p>
      <w:r>
        <w:t>Under the fixed final partition, the hard classification metrics were unchanged across the ten model seeds, while probability-based metrics and selected ensemble weights showed small variation. The selected XGBoost weight ranged from 0.10 to 0.40. The repeated grouped-split analysis demonstrates that additional variability arises when the student-level partition itself is changed.</w:t>
      </w:r>
    </w:p>
    <w:p>
      <w:r>
        <w:rPr>
          <w:b/>
          <w:sz w:val="24"/>
        </w:rPr>
        <w:t>4.3.1 Repeated Grouped-Split Robustness</w:t>
      </w:r>
    </w:p>
    <w:p>
      <w:r>
        <w:rPr>
          <w:sz w:val="20"/>
        </w:rPr>
        <w:t>To assess whether the stability observed under the fixed final partition depended on a single train-validation-test draw, a separate repeated grouped-split experiment was conducted. Ten student-level partitions were generated using split seeds 42, 52, 62, 72, 82, 92, 102, 112, 122 and 132. Within each partition, the same 50:50 Cell A ensemble without attendance_decay was evaluated under model seeds 42–51, producing 100 partition-by-seed evaluations. Preprocessing and categorical encoding were refitted within each partition. No student appeared across more than one partition in any repetition.</w:t>
      </w:r>
    </w:p>
    <w:p>
      <w:r>
        <w:rPr>
          <w:sz w:val="20"/>
        </w:rPr>
        <w:t>Table 4.3A reports the resulting variance decomposition. The mean is the mean of the ten partition-level means. Within-partition variability reflects model-seed variation, whereas the between-partition component reflects variation attributable to the repeated grouped data splits. The total standard deviation is reported as the combined variance component.</w:t>
      </w:r>
    </w:p>
    <w:p>
      <w:pPr>
        <w:jc w:val="left"/>
      </w:pPr>
      <w:r>
        <w:rPr>
          <w:b/>
          <w:sz w:val="20"/>
        </w:rPr>
        <w:t>Table 4.3A. Variance decomposition under repeated grouped student-level splits.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tcPr>
          <w:p>
            <w:pPr>
              <w:jc w:val="center"/>
            </w:pPr>
            <w:r/>
            <w:r>
              <w:rPr>
                <w:b/>
                <w:sz w:val="18"/>
              </w:rPr>
              <w:t>Metric</w:t>
            </w:r>
          </w:p>
        </w:tc>
        <w:tc>
          <w:tcPr>
            <w:tcW w:type="dxa" w:w="1872"/>
            <w:vAlign w:val="center"/>
          </w:tcPr>
          <w:p>
            <w:pPr>
              <w:jc w:val="center"/>
            </w:pPr>
            <w:r/>
            <w:r>
              <w:rPr>
                <w:b/>
                <w:sz w:val="18"/>
              </w:rPr>
              <w:t>Mean</w:t>
            </w:r>
          </w:p>
        </w:tc>
        <w:tc>
          <w:tcPr>
            <w:tcW w:type="dxa" w:w="1872"/>
            <w:vAlign w:val="center"/>
          </w:tcPr>
          <w:p>
            <w:pPr>
              <w:jc w:val="center"/>
            </w:pPr>
            <w:r/>
            <w:r>
              <w:rPr>
                <w:b/>
                <w:sz w:val="18"/>
              </w:rPr>
              <w:t>Within-partition SD</w:t>
            </w:r>
          </w:p>
        </w:tc>
        <w:tc>
          <w:tcPr>
            <w:tcW w:type="dxa" w:w="1872"/>
            <w:vAlign w:val="center"/>
          </w:tcPr>
          <w:p>
            <w:pPr>
              <w:jc w:val="center"/>
            </w:pPr>
            <w:r/>
            <w:r>
              <w:rPr>
                <w:b/>
                <w:sz w:val="18"/>
              </w:rPr>
              <w:t>Between-partition SD</w:t>
            </w:r>
          </w:p>
        </w:tc>
        <w:tc>
          <w:tcPr>
            <w:tcW w:type="dxa" w:w="1872"/>
            <w:vAlign w:val="center"/>
          </w:tcPr>
          <w:p>
            <w:pPr>
              <w:jc w:val="center"/>
            </w:pPr>
            <w:r/>
            <w:r>
              <w:rPr>
                <w:b/>
                <w:sz w:val="18"/>
              </w:rPr>
              <w:t>Total SD</w:t>
            </w:r>
          </w:p>
        </w:tc>
      </w:tr>
      <w:tr>
        <w:tc>
          <w:tcPr>
            <w:tcW w:type="dxa" w:w="1872"/>
            <w:vAlign w:val="center"/>
          </w:tcPr>
          <w:p>
            <w:pPr>
              <w:jc w:val="center"/>
            </w:pPr>
            <w:r/>
            <w:r>
              <w:rPr>
                <w:b w:val="0"/>
                <w:sz w:val="18"/>
              </w:rPr>
              <w:t>Accuracy</w:t>
            </w:r>
          </w:p>
        </w:tc>
        <w:tc>
          <w:tcPr>
            <w:tcW w:type="dxa" w:w="1872"/>
            <w:vAlign w:val="center"/>
          </w:tcPr>
          <w:p>
            <w:pPr>
              <w:jc w:val="center"/>
            </w:pPr>
            <w:r/>
            <w:r>
              <w:rPr>
                <w:b w:val="0"/>
                <w:sz w:val="18"/>
              </w:rPr>
              <w:t>0.957933</w:t>
            </w:r>
          </w:p>
        </w:tc>
        <w:tc>
          <w:tcPr>
            <w:tcW w:type="dxa" w:w="1872"/>
            <w:vAlign w:val="center"/>
          </w:tcPr>
          <w:p>
            <w:pPr>
              <w:jc w:val="center"/>
            </w:pPr>
            <w:r/>
            <w:r>
              <w:rPr>
                <w:b w:val="0"/>
                <w:sz w:val="18"/>
              </w:rPr>
              <w:t>0.004731</w:t>
            </w:r>
          </w:p>
        </w:tc>
        <w:tc>
          <w:tcPr>
            <w:tcW w:type="dxa" w:w="1872"/>
            <w:vAlign w:val="center"/>
          </w:tcPr>
          <w:p>
            <w:pPr>
              <w:jc w:val="center"/>
            </w:pPr>
            <w:r/>
            <w:r>
              <w:rPr>
                <w:b w:val="0"/>
                <w:sz w:val="18"/>
              </w:rPr>
              <w:t>0.010801</w:t>
            </w:r>
          </w:p>
        </w:tc>
        <w:tc>
          <w:tcPr>
            <w:tcW w:type="dxa" w:w="1872"/>
            <w:vAlign w:val="center"/>
          </w:tcPr>
          <w:p>
            <w:pPr>
              <w:jc w:val="center"/>
            </w:pPr>
            <w:r/>
            <w:r>
              <w:rPr>
                <w:b w:val="0"/>
                <w:sz w:val="18"/>
              </w:rPr>
              <w:t>0.011791</w:t>
            </w:r>
          </w:p>
        </w:tc>
      </w:tr>
      <w:tr>
        <w:tc>
          <w:tcPr>
            <w:tcW w:type="dxa" w:w="1872"/>
            <w:vAlign w:val="center"/>
          </w:tcPr>
          <w:p>
            <w:pPr>
              <w:jc w:val="center"/>
            </w:pPr>
            <w:r/>
            <w:r>
              <w:rPr>
                <w:b w:val="0"/>
                <w:sz w:val="18"/>
              </w:rPr>
              <w:t>Precision</w:t>
            </w:r>
          </w:p>
        </w:tc>
        <w:tc>
          <w:tcPr>
            <w:tcW w:type="dxa" w:w="1872"/>
            <w:vAlign w:val="center"/>
          </w:tcPr>
          <w:p>
            <w:pPr>
              <w:jc w:val="center"/>
            </w:pPr>
            <w:r/>
            <w:r>
              <w:rPr>
                <w:b w:val="0"/>
                <w:sz w:val="18"/>
              </w:rPr>
              <w:t>0.905118</w:t>
            </w:r>
          </w:p>
        </w:tc>
        <w:tc>
          <w:tcPr>
            <w:tcW w:type="dxa" w:w="1872"/>
            <w:vAlign w:val="center"/>
          </w:tcPr>
          <w:p>
            <w:pPr>
              <w:jc w:val="center"/>
            </w:pPr>
            <w:r/>
            <w:r>
              <w:rPr>
                <w:b w:val="0"/>
                <w:sz w:val="18"/>
              </w:rPr>
              <w:t>0.012479</w:t>
            </w:r>
          </w:p>
        </w:tc>
        <w:tc>
          <w:tcPr>
            <w:tcW w:type="dxa" w:w="1872"/>
            <w:vAlign w:val="center"/>
          </w:tcPr>
          <w:p>
            <w:pPr>
              <w:jc w:val="center"/>
            </w:pPr>
            <w:r/>
            <w:r>
              <w:rPr>
                <w:b w:val="0"/>
                <w:sz w:val="18"/>
              </w:rPr>
              <w:t>0.046196</w:t>
            </w:r>
          </w:p>
        </w:tc>
        <w:tc>
          <w:tcPr>
            <w:tcW w:type="dxa" w:w="1872"/>
            <w:vAlign w:val="center"/>
          </w:tcPr>
          <w:p>
            <w:pPr>
              <w:jc w:val="center"/>
            </w:pPr>
            <w:r/>
            <w:r>
              <w:rPr>
                <w:b w:val="0"/>
                <w:sz w:val="18"/>
              </w:rPr>
              <w:t>0.047852</w:t>
            </w:r>
          </w:p>
        </w:tc>
      </w:tr>
      <w:tr>
        <w:tc>
          <w:tcPr>
            <w:tcW w:type="dxa" w:w="1872"/>
            <w:vAlign w:val="center"/>
          </w:tcPr>
          <w:p>
            <w:pPr>
              <w:jc w:val="center"/>
            </w:pPr>
            <w:r/>
            <w:r>
              <w:rPr>
                <w:b w:val="0"/>
                <w:sz w:val="18"/>
              </w:rPr>
              <w:t>Recall</w:t>
            </w:r>
          </w:p>
        </w:tc>
        <w:tc>
          <w:tcPr>
            <w:tcW w:type="dxa" w:w="1872"/>
            <w:vAlign w:val="center"/>
          </w:tcPr>
          <w:p>
            <w:pPr>
              <w:jc w:val="center"/>
            </w:pPr>
            <w:r/>
            <w:r>
              <w:rPr>
                <w:b w:val="0"/>
                <w:sz w:val="18"/>
              </w:rPr>
              <w:t>0.901550</w:t>
            </w:r>
          </w:p>
        </w:tc>
        <w:tc>
          <w:tcPr>
            <w:tcW w:type="dxa" w:w="1872"/>
            <w:vAlign w:val="center"/>
          </w:tcPr>
          <w:p>
            <w:pPr>
              <w:jc w:val="center"/>
            </w:pPr>
            <w:r/>
            <w:r>
              <w:rPr>
                <w:b w:val="0"/>
                <w:sz w:val="18"/>
              </w:rPr>
              <w:t>0.018563</w:t>
            </w:r>
          </w:p>
        </w:tc>
        <w:tc>
          <w:tcPr>
            <w:tcW w:type="dxa" w:w="1872"/>
            <w:vAlign w:val="center"/>
          </w:tcPr>
          <w:p>
            <w:pPr>
              <w:jc w:val="center"/>
            </w:pPr>
            <w:r/>
            <w:r>
              <w:rPr>
                <w:b w:val="0"/>
                <w:sz w:val="18"/>
              </w:rPr>
              <w:t>0.052725</w:t>
            </w:r>
          </w:p>
        </w:tc>
        <w:tc>
          <w:tcPr>
            <w:tcW w:type="dxa" w:w="1872"/>
            <w:vAlign w:val="center"/>
          </w:tcPr>
          <w:p>
            <w:pPr>
              <w:jc w:val="center"/>
            </w:pPr>
            <w:r/>
            <w:r>
              <w:rPr>
                <w:b w:val="0"/>
                <w:sz w:val="18"/>
              </w:rPr>
              <w:t>0.055898</w:t>
            </w:r>
          </w:p>
        </w:tc>
      </w:tr>
      <w:tr>
        <w:tc>
          <w:tcPr>
            <w:tcW w:type="dxa" w:w="1872"/>
            <w:vAlign w:val="center"/>
          </w:tcPr>
          <w:p>
            <w:pPr>
              <w:jc w:val="center"/>
            </w:pPr>
            <w:r/>
            <w:r>
              <w:rPr>
                <w:b w:val="0"/>
                <w:sz w:val="18"/>
              </w:rPr>
              <w:t>Macro-F1</w:t>
            </w:r>
          </w:p>
        </w:tc>
        <w:tc>
          <w:tcPr>
            <w:tcW w:type="dxa" w:w="1872"/>
            <w:vAlign w:val="center"/>
          </w:tcPr>
          <w:p>
            <w:pPr>
              <w:jc w:val="center"/>
            </w:pPr>
            <w:r/>
            <w:r>
              <w:rPr>
                <w:b w:val="0"/>
                <w:sz w:val="18"/>
              </w:rPr>
              <w:t>0.937276</w:t>
            </w:r>
          </w:p>
        </w:tc>
        <w:tc>
          <w:tcPr>
            <w:tcW w:type="dxa" w:w="1872"/>
            <w:vAlign w:val="center"/>
          </w:tcPr>
          <w:p>
            <w:pPr>
              <w:jc w:val="center"/>
            </w:pPr>
            <w:r/>
            <w:r>
              <w:rPr>
                <w:b w:val="0"/>
                <w:sz w:val="18"/>
              </w:rPr>
              <w:t>0.007098</w:t>
            </w:r>
          </w:p>
        </w:tc>
        <w:tc>
          <w:tcPr>
            <w:tcW w:type="dxa" w:w="1872"/>
            <w:vAlign w:val="center"/>
          </w:tcPr>
          <w:p>
            <w:pPr>
              <w:jc w:val="center"/>
            </w:pPr>
            <w:r/>
            <w:r>
              <w:rPr>
                <w:b w:val="0"/>
                <w:sz w:val="18"/>
              </w:rPr>
              <w:t>0.016874</w:t>
            </w:r>
          </w:p>
        </w:tc>
        <w:tc>
          <w:tcPr>
            <w:tcW w:type="dxa" w:w="1872"/>
            <w:vAlign w:val="center"/>
          </w:tcPr>
          <w:p>
            <w:pPr>
              <w:jc w:val="center"/>
            </w:pPr>
            <w:r/>
            <w:r>
              <w:rPr>
                <w:b w:val="0"/>
                <w:sz w:val="18"/>
              </w:rPr>
              <w:t>0.018306</w:t>
            </w:r>
          </w:p>
        </w:tc>
      </w:tr>
      <w:tr>
        <w:tc>
          <w:tcPr>
            <w:tcW w:type="dxa" w:w="1872"/>
            <w:vAlign w:val="center"/>
          </w:tcPr>
          <w:p>
            <w:pPr>
              <w:jc w:val="center"/>
            </w:pPr>
            <w:r/>
            <w:r>
              <w:rPr>
                <w:b w:val="0"/>
                <w:sz w:val="18"/>
              </w:rPr>
              <w:t>ROC-AUC</w:t>
            </w:r>
          </w:p>
        </w:tc>
        <w:tc>
          <w:tcPr>
            <w:tcW w:type="dxa" w:w="1872"/>
            <w:vAlign w:val="center"/>
          </w:tcPr>
          <w:p>
            <w:pPr>
              <w:jc w:val="center"/>
            </w:pPr>
            <w:r/>
            <w:r>
              <w:rPr>
                <w:b w:val="0"/>
                <w:sz w:val="18"/>
              </w:rPr>
              <w:t>0.988681</w:t>
            </w:r>
          </w:p>
        </w:tc>
        <w:tc>
          <w:tcPr>
            <w:tcW w:type="dxa" w:w="1872"/>
            <w:vAlign w:val="center"/>
          </w:tcPr>
          <w:p>
            <w:pPr>
              <w:jc w:val="center"/>
            </w:pPr>
            <w:r/>
            <w:r>
              <w:rPr>
                <w:b w:val="0"/>
                <w:sz w:val="18"/>
              </w:rPr>
              <w:t>0.000838</w:t>
            </w:r>
          </w:p>
        </w:tc>
        <w:tc>
          <w:tcPr>
            <w:tcW w:type="dxa" w:w="1872"/>
            <w:vAlign w:val="center"/>
          </w:tcPr>
          <w:p>
            <w:pPr>
              <w:jc w:val="center"/>
            </w:pPr>
            <w:r/>
            <w:r>
              <w:rPr>
                <w:b w:val="0"/>
                <w:sz w:val="18"/>
              </w:rPr>
              <w:t>0.003481</w:t>
            </w:r>
          </w:p>
        </w:tc>
        <w:tc>
          <w:tcPr>
            <w:tcW w:type="dxa" w:w="1872"/>
            <w:vAlign w:val="center"/>
          </w:tcPr>
          <w:p>
            <w:pPr>
              <w:jc w:val="center"/>
            </w:pPr>
            <w:r/>
            <w:r>
              <w:rPr>
                <w:b w:val="0"/>
                <w:sz w:val="18"/>
              </w:rPr>
              <w:t>0.003581</w:t>
            </w:r>
          </w:p>
        </w:tc>
      </w:tr>
      <w:tr>
        <w:tc>
          <w:tcPr>
            <w:tcW w:type="dxa" w:w="1872"/>
            <w:vAlign w:val="center"/>
          </w:tcPr>
          <w:p>
            <w:pPr>
              <w:jc w:val="center"/>
            </w:pPr>
            <w:r/>
            <w:r>
              <w:rPr>
                <w:b w:val="0"/>
                <w:sz w:val="18"/>
              </w:rPr>
              <w:t>PR-AUC</w:t>
            </w:r>
          </w:p>
        </w:tc>
        <w:tc>
          <w:tcPr>
            <w:tcW w:type="dxa" w:w="1872"/>
            <w:vAlign w:val="center"/>
          </w:tcPr>
          <w:p>
            <w:pPr>
              <w:jc w:val="center"/>
            </w:pPr>
            <w:r/>
            <w:r>
              <w:rPr>
                <w:b w:val="0"/>
                <w:sz w:val="18"/>
              </w:rPr>
              <w:t>0.956907</w:t>
            </w:r>
          </w:p>
        </w:tc>
        <w:tc>
          <w:tcPr>
            <w:tcW w:type="dxa" w:w="1872"/>
            <w:vAlign w:val="center"/>
          </w:tcPr>
          <w:p>
            <w:pPr>
              <w:jc w:val="center"/>
            </w:pPr>
            <w:r/>
            <w:r>
              <w:rPr>
                <w:b w:val="0"/>
                <w:sz w:val="18"/>
              </w:rPr>
              <w:t>0.004913</w:t>
            </w:r>
          </w:p>
        </w:tc>
        <w:tc>
          <w:tcPr>
            <w:tcW w:type="dxa" w:w="1872"/>
            <w:vAlign w:val="center"/>
          </w:tcPr>
          <w:p>
            <w:pPr>
              <w:jc w:val="center"/>
            </w:pPr>
            <w:r/>
            <w:r>
              <w:rPr>
                <w:b w:val="0"/>
                <w:sz w:val="18"/>
              </w:rPr>
              <w:t>0.017307</w:t>
            </w:r>
          </w:p>
        </w:tc>
        <w:tc>
          <w:tcPr>
            <w:tcW w:type="dxa" w:w="1872"/>
            <w:vAlign w:val="center"/>
          </w:tcPr>
          <w:p>
            <w:pPr>
              <w:jc w:val="center"/>
            </w:pPr>
            <w:r/>
            <w:r>
              <w:rPr>
                <w:b w:val="0"/>
                <w:sz w:val="18"/>
              </w:rPr>
              <w:t>0.017991</w:t>
            </w:r>
          </w:p>
        </w:tc>
      </w:tr>
      <w:tr>
        <w:tc>
          <w:tcPr>
            <w:tcW w:type="dxa" w:w="1872"/>
            <w:vAlign w:val="center"/>
          </w:tcPr>
          <w:p>
            <w:pPr>
              <w:jc w:val="center"/>
            </w:pPr>
            <w:r/>
            <w:r>
              <w:rPr>
                <w:b w:val="0"/>
                <w:sz w:val="18"/>
              </w:rPr>
              <w:t>Brier score</w:t>
            </w:r>
          </w:p>
        </w:tc>
        <w:tc>
          <w:tcPr>
            <w:tcW w:type="dxa" w:w="1872"/>
            <w:vAlign w:val="center"/>
          </w:tcPr>
          <w:p>
            <w:pPr>
              <w:jc w:val="center"/>
            </w:pPr>
            <w:r/>
            <w:r>
              <w:rPr>
                <w:b w:val="0"/>
                <w:sz w:val="18"/>
              </w:rPr>
              <w:t>0.033889</w:t>
            </w:r>
          </w:p>
        </w:tc>
        <w:tc>
          <w:tcPr>
            <w:tcW w:type="dxa" w:w="1872"/>
            <w:vAlign w:val="center"/>
          </w:tcPr>
          <w:p>
            <w:pPr>
              <w:jc w:val="center"/>
            </w:pPr>
            <w:r/>
            <w:r>
              <w:rPr>
                <w:b w:val="0"/>
                <w:sz w:val="18"/>
              </w:rPr>
              <w:t>0.001043</w:t>
            </w:r>
          </w:p>
        </w:tc>
        <w:tc>
          <w:tcPr>
            <w:tcW w:type="dxa" w:w="1872"/>
            <w:vAlign w:val="center"/>
          </w:tcPr>
          <w:p>
            <w:pPr>
              <w:jc w:val="center"/>
            </w:pPr>
            <w:r/>
            <w:r>
              <w:rPr>
                <w:b w:val="0"/>
                <w:sz w:val="18"/>
              </w:rPr>
              <w:t>0.007105</w:t>
            </w:r>
          </w:p>
        </w:tc>
        <w:tc>
          <w:tcPr>
            <w:tcW w:type="dxa" w:w="1872"/>
            <w:vAlign w:val="center"/>
          </w:tcPr>
          <w:p>
            <w:pPr>
              <w:jc w:val="center"/>
            </w:pPr>
            <w:r/>
            <w:r>
              <w:rPr>
                <w:b w:val="0"/>
                <w:sz w:val="18"/>
              </w:rPr>
              <w:t>0.007181</w:t>
            </w:r>
          </w:p>
        </w:tc>
      </w:tr>
    </w:tbl>
    <w:p>
      <w:r>
        <w:rPr>
          <w:sz w:val="20"/>
        </w:rPr>
        <w:t>The repeated-split analysis showed that partition choice contributed more variability than model seed for several headline measures. For example, Macro-F1 had a within-partition SD of 0.0071 and a between-partition SD of 0.0169, giving a total SD of 0.0183. This indicates that the earlier zero SD observed for hard metrics under the fixed test partition should not be interpreted as evidence that the classifier is invariant to sampling; rather, it reflected reuse of the same held-out observations across seeds. The repeated grouped-split analysis therefore provides a more complete assessment of robustness.</w:t>
      </w:r>
    </w:p>
    <w:p>
      <w:r>
        <w:rPr>
          <w:b/>
          <w:sz w:val="24"/>
        </w:rPr>
        <w:t>4.3.2 Naive Majority-Class Comparator</w:t>
      </w:r>
    </w:p>
    <w:p>
      <w:r>
        <w:rPr>
          <w:sz w:val="20"/>
        </w:rPr>
        <w:t>A naive majority-class comparator was evaluated as a prevalence-based reference. It predicted Not At Risk for every test observation because the majority class was Not At Risk. The comparator achieved 0.7091 accuracy but recorded zero recall and zero true-positive detections, demonstrating that accuracy alone would provide an incomplete description of early-warning performance.</w:t>
      </w:r>
    </w:p>
    <w:p>
      <w:pPr>
        <w:jc w:val="left"/>
      </w:pPr>
      <w:r>
        <w:rPr>
          <w:b/>
          <w:sz w:val="20"/>
        </w:rPr>
        <w:t>Table 4.3B. Performance of the naive majority-class comparator.</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vAlign w:val="center"/>
          </w:tcPr>
          <w:p>
            <w:pPr>
              <w:jc w:val="center"/>
            </w:pPr>
            <w:r/>
            <w:r>
              <w:rPr>
                <w:b/>
                <w:sz w:val="18"/>
              </w:rPr>
              <w:t>Model</w:t>
            </w:r>
          </w:p>
        </w:tc>
        <w:tc>
          <w:tcPr>
            <w:tcW w:type="dxa" w:w="1170"/>
            <w:vAlign w:val="center"/>
          </w:tcPr>
          <w:p>
            <w:pPr>
              <w:jc w:val="center"/>
            </w:pPr>
            <w:r/>
            <w:r>
              <w:rPr>
                <w:b/>
                <w:sz w:val="18"/>
              </w:rPr>
              <w:t>Accuracy</w:t>
            </w:r>
          </w:p>
        </w:tc>
        <w:tc>
          <w:tcPr>
            <w:tcW w:type="dxa" w:w="1170"/>
            <w:vAlign w:val="center"/>
          </w:tcPr>
          <w:p>
            <w:pPr>
              <w:jc w:val="center"/>
            </w:pPr>
            <w:r/>
            <w:r>
              <w:rPr>
                <w:b/>
                <w:sz w:val="18"/>
              </w:rPr>
              <w:t>Precision</w:t>
            </w:r>
          </w:p>
        </w:tc>
        <w:tc>
          <w:tcPr>
            <w:tcW w:type="dxa" w:w="1170"/>
            <w:vAlign w:val="center"/>
          </w:tcPr>
          <w:p>
            <w:pPr>
              <w:jc w:val="center"/>
            </w:pPr>
            <w:r/>
            <w:r>
              <w:rPr>
                <w:b/>
                <w:sz w:val="18"/>
              </w:rPr>
              <w:t>Recall</w:t>
            </w:r>
          </w:p>
        </w:tc>
        <w:tc>
          <w:tcPr>
            <w:tcW w:type="dxa" w:w="1170"/>
            <w:vAlign w:val="center"/>
          </w:tcPr>
          <w:p>
            <w:pPr>
              <w:jc w:val="center"/>
            </w:pPr>
            <w:r/>
            <w:r>
              <w:rPr>
                <w:b/>
                <w:sz w:val="18"/>
              </w:rPr>
              <w:t>Macro-F1</w:t>
            </w:r>
          </w:p>
        </w:tc>
        <w:tc>
          <w:tcPr>
            <w:tcW w:type="dxa" w:w="1170"/>
            <w:vAlign w:val="center"/>
          </w:tcPr>
          <w:p>
            <w:pPr>
              <w:jc w:val="center"/>
            </w:pPr>
            <w:r/>
            <w:r>
              <w:rPr>
                <w:b/>
                <w:sz w:val="18"/>
              </w:rPr>
              <w:t>ROC-AUC</w:t>
            </w:r>
          </w:p>
        </w:tc>
        <w:tc>
          <w:tcPr>
            <w:tcW w:type="dxa" w:w="1170"/>
            <w:vAlign w:val="center"/>
          </w:tcPr>
          <w:p>
            <w:pPr>
              <w:jc w:val="center"/>
            </w:pPr>
            <w:r/>
            <w:r>
              <w:rPr>
                <w:b/>
                <w:sz w:val="18"/>
              </w:rPr>
              <w:t>PR-AUC</w:t>
            </w:r>
          </w:p>
        </w:tc>
        <w:tc>
          <w:tcPr>
            <w:tcW w:type="dxa" w:w="1170"/>
            <w:vAlign w:val="center"/>
          </w:tcPr>
          <w:p>
            <w:pPr>
              <w:jc w:val="center"/>
            </w:pPr>
            <w:r/>
            <w:r>
              <w:rPr>
                <w:b/>
                <w:sz w:val="18"/>
              </w:rPr>
              <w:t>Brier</w:t>
            </w:r>
          </w:p>
        </w:tc>
      </w:tr>
      <w:tr>
        <w:tc>
          <w:tcPr>
            <w:tcW w:type="dxa" w:w="1170"/>
            <w:vAlign w:val="center"/>
          </w:tcPr>
          <w:p>
            <w:pPr>
              <w:jc w:val="center"/>
            </w:pPr>
            <w:r/>
            <w:r>
              <w:rPr>
                <w:b w:val="0"/>
                <w:sz w:val="18"/>
              </w:rPr>
              <w:t>Naive majority-class comparator</w:t>
            </w:r>
          </w:p>
        </w:tc>
        <w:tc>
          <w:tcPr>
            <w:tcW w:type="dxa" w:w="1170"/>
            <w:vAlign w:val="center"/>
          </w:tcPr>
          <w:p>
            <w:pPr>
              <w:jc w:val="center"/>
            </w:pPr>
            <w:r/>
            <w:r>
              <w:rPr>
                <w:b w:val="0"/>
                <w:sz w:val="18"/>
              </w:rPr>
              <w:t>0.7091</w:t>
            </w:r>
          </w:p>
        </w:tc>
        <w:tc>
          <w:tcPr>
            <w:tcW w:type="dxa" w:w="1170"/>
            <w:vAlign w:val="center"/>
          </w:tcPr>
          <w:p>
            <w:pPr>
              <w:jc w:val="center"/>
            </w:pPr>
            <w:r/>
            <w:r>
              <w:rPr>
                <w:b w:val="0"/>
                <w:sz w:val="18"/>
              </w:rPr>
              <w:t>0.0000</w:t>
            </w:r>
          </w:p>
        </w:tc>
        <w:tc>
          <w:tcPr>
            <w:tcW w:type="dxa" w:w="1170"/>
            <w:vAlign w:val="center"/>
          </w:tcPr>
          <w:p>
            <w:pPr>
              <w:jc w:val="center"/>
            </w:pPr>
            <w:r/>
            <w:r>
              <w:rPr>
                <w:b w:val="0"/>
                <w:sz w:val="18"/>
              </w:rPr>
              <w:t>0.0000</w:t>
            </w:r>
          </w:p>
        </w:tc>
        <w:tc>
          <w:tcPr>
            <w:tcW w:type="dxa" w:w="1170"/>
            <w:vAlign w:val="center"/>
          </w:tcPr>
          <w:p>
            <w:pPr>
              <w:jc w:val="center"/>
            </w:pPr>
            <w:r/>
            <w:r>
              <w:rPr>
                <w:b w:val="0"/>
                <w:sz w:val="18"/>
              </w:rPr>
              <w:t>0.4149</w:t>
            </w:r>
          </w:p>
        </w:tc>
        <w:tc>
          <w:tcPr>
            <w:tcW w:type="dxa" w:w="1170"/>
            <w:vAlign w:val="center"/>
          </w:tcPr>
          <w:p>
            <w:pPr>
              <w:jc w:val="center"/>
            </w:pPr>
            <w:r/>
            <w:r>
              <w:rPr>
                <w:b w:val="0"/>
                <w:sz w:val="18"/>
              </w:rPr>
              <w:t>0.5000</w:t>
            </w:r>
          </w:p>
        </w:tc>
        <w:tc>
          <w:tcPr>
            <w:tcW w:type="dxa" w:w="1170"/>
            <w:vAlign w:val="center"/>
          </w:tcPr>
          <w:p>
            <w:pPr>
              <w:jc w:val="center"/>
            </w:pPr>
            <w:r/>
            <w:r>
              <w:rPr>
                <w:b w:val="0"/>
                <w:sz w:val="18"/>
              </w:rPr>
              <w:t>0.2909</w:t>
            </w:r>
          </w:p>
        </w:tc>
        <w:tc>
          <w:tcPr>
            <w:tcW w:type="dxa" w:w="1170"/>
            <w:vAlign w:val="center"/>
          </w:tcPr>
          <w:p>
            <w:pPr>
              <w:jc w:val="center"/>
            </w:pPr>
            <w:r/>
            <w:r>
              <w:rPr>
                <w:b w:val="0"/>
                <w:sz w:val="18"/>
              </w:rPr>
              <w:t>0.2113</w:t>
            </w:r>
          </w:p>
        </w:tc>
      </w:tr>
    </w:tbl>
    <w:p>
      <w:r>
        <w:rPr>
          <w:b/>
          <w:sz w:val="24"/>
        </w:rPr>
        <w:t>4.3.3 Threshold Sensitivity</w:t>
      </w:r>
    </w:p>
    <w:p>
      <w:r>
        <w:rPr>
          <w:sz w:val="20"/>
        </w:rPr>
        <w:t>A post-hoc threshold sensitivity analysis was conducted using the pooled predictions from the ten-seed evaluation. Thresholds of 0.30, 0.40, 0.50, 0.60 and 0.70 were examined without using the results to alter the primary threshold. The 0.30 threshold increased recall, whereas the 0.40 threshold provided an intermediate trade-off. Thresholds 0.50, 0.60 and 0.70 produced identical hard-classification results. The primary threshold therefore remained fixed at 0.50.</w:t>
      </w:r>
    </w:p>
    <w:p>
      <w:pPr>
        <w:jc w:val="left"/>
      </w:pPr>
      <w:r>
        <w:rPr>
          <w:b/>
          <w:sz w:val="20"/>
        </w:rPr>
        <w:t>Table 4.3C. Post-hoc threshold sensitivity across the pooled ten-seed predictions.</w:t>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vAlign w:val="center"/>
          </w:tcPr>
          <w:p>
            <w:pPr>
              <w:jc w:val="center"/>
            </w:pPr>
            <w:r/>
            <w:r>
              <w:rPr>
                <w:b/>
                <w:sz w:val="18"/>
              </w:rPr>
              <w:t>Threshold</w:t>
            </w:r>
          </w:p>
        </w:tc>
        <w:tc>
          <w:tcPr>
            <w:tcW w:type="dxa" w:w="1040"/>
            <w:vAlign w:val="center"/>
          </w:tcPr>
          <w:p>
            <w:pPr>
              <w:jc w:val="center"/>
            </w:pPr>
            <w:r/>
            <w:r>
              <w:rPr>
                <w:b/>
                <w:sz w:val="18"/>
              </w:rPr>
              <w:t>Accuracy</w:t>
            </w:r>
          </w:p>
        </w:tc>
        <w:tc>
          <w:tcPr>
            <w:tcW w:type="dxa" w:w="1040"/>
            <w:vAlign w:val="center"/>
          </w:tcPr>
          <w:p>
            <w:pPr>
              <w:jc w:val="center"/>
            </w:pPr>
            <w:r/>
            <w:r>
              <w:rPr>
                <w:b/>
                <w:sz w:val="18"/>
              </w:rPr>
              <w:t>Precision</w:t>
            </w:r>
          </w:p>
        </w:tc>
        <w:tc>
          <w:tcPr>
            <w:tcW w:type="dxa" w:w="1040"/>
            <w:vAlign w:val="center"/>
          </w:tcPr>
          <w:p>
            <w:pPr>
              <w:jc w:val="center"/>
            </w:pPr>
            <w:r/>
            <w:r>
              <w:rPr>
                <w:b/>
                <w:sz w:val="18"/>
              </w:rPr>
              <w:t>Recall</w:t>
            </w:r>
          </w:p>
        </w:tc>
        <w:tc>
          <w:tcPr>
            <w:tcW w:type="dxa" w:w="1040"/>
            <w:vAlign w:val="center"/>
          </w:tcPr>
          <w:p>
            <w:pPr>
              <w:jc w:val="center"/>
            </w:pPr>
            <w:r/>
            <w:r>
              <w:rPr>
                <w:b/>
                <w:sz w:val="18"/>
              </w:rPr>
              <w:t>Macro-F1</w:t>
            </w:r>
          </w:p>
        </w:tc>
        <w:tc>
          <w:tcPr>
            <w:tcW w:type="dxa" w:w="1040"/>
            <w:vAlign w:val="center"/>
          </w:tcPr>
          <w:p>
            <w:pPr>
              <w:jc w:val="center"/>
            </w:pPr>
            <w:r/>
            <w:r>
              <w:rPr>
                <w:b/>
                <w:sz w:val="18"/>
              </w:rPr>
              <w:t>TN</w:t>
            </w:r>
          </w:p>
        </w:tc>
        <w:tc>
          <w:tcPr>
            <w:tcW w:type="dxa" w:w="1040"/>
            <w:vAlign w:val="center"/>
          </w:tcPr>
          <w:p>
            <w:pPr>
              <w:jc w:val="center"/>
            </w:pPr>
            <w:r/>
            <w:r>
              <w:rPr>
                <w:b/>
                <w:sz w:val="18"/>
              </w:rPr>
              <w:t>FP</w:t>
            </w:r>
          </w:p>
        </w:tc>
        <w:tc>
          <w:tcPr>
            <w:tcW w:type="dxa" w:w="1040"/>
            <w:vAlign w:val="center"/>
          </w:tcPr>
          <w:p>
            <w:pPr>
              <w:jc w:val="center"/>
            </w:pPr>
            <w:r/>
            <w:r>
              <w:rPr>
                <w:b/>
                <w:sz w:val="18"/>
              </w:rPr>
              <w:t>FN</w:t>
            </w:r>
          </w:p>
        </w:tc>
        <w:tc>
          <w:tcPr>
            <w:tcW w:type="dxa" w:w="1040"/>
            <w:vAlign w:val="center"/>
          </w:tcPr>
          <w:p>
            <w:pPr>
              <w:jc w:val="center"/>
            </w:pPr>
            <w:r/>
            <w:r>
              <w:rPr>
                <w:b/>
                <w:sz w:val="18"/>
              </w:rPr>
              <w:t>TP</w:t>
            </w:r>
          </w:p>
        </w:tc>
      </w:tr>
      <w:tr>
        <w:tc>
          <w:tcPr>
            <w:tcW w:type="dxa" w:w="1040"/>
            <w:vAlign w:val="center"/>
          </w:tcPr>
          <w:p>
            <w:pPr>
              <w:jc w:val="center"/>
            </w:pPr>
            <w:r/>
            <w:r>
              <w:rPr>
                <w:b w:val="0"/>
                <w:sz w:val="18"/>
              </w:rPr>
              <w:t>0.30</w:t>
            </w:r>
          </w:p>
        </w:tc>
        <w:tc>
          <w:tcPr>
            <w:tcW w:type="dxa" w:w="1040"/>
            <w:vAlign w:val="center"/>
          </w:tcPr>
          <w:p>
            <w:pPr>
              <w:jc w:val="center"/>
            </w:pPr>
            <w:r/>
            <w:r>
              <w:rPr>
                <w:b w:val="0"/>
                <w:sz w:val="18"/>
              </w:rPr>
              <w:t>0.9564</w:t>
            </w:r>
          </w:p>
        </w:tc>
        <w:tc>
          <w:tcPr>
            <w:tcW w:type="dxa" w:w="1040"/>
            <w:vAlign w:val="center"/>
          </w:tcPr>
          <w:p>
            <w:pPr>
              <w:jc w:val="center"/>
            </w:pPr>
            <w:r/>
            <w:r>
              <w:rPr>
                <w:b w:val="0"/>
                <w:sz w:val="18"/>
              </w:rPr>
              <w:t>0.9387</w:t>
            </w:r>
          </w:p>
        </w:tc>
        <w:tc>
          <w:tcPr>
            <w:tcW w:type="dxa" w:w="1040"/>
            <w:vAlign w:val="center"/>
          </w:tcPr>
          <w:p>
            <w:pPr>
              <w:jc w:val="center"/>
            </w:pPr>
            <w:r/>
            <w:r>
              <w:rPr>
                <w:b w:val="0"/>
                <w:sz w:val="18"/>
              </w:rPr>
              <w:t>0.9094</w:t>
            </w:r>
          </w:p>
        </w:tc>
        <w:tc>
          <w:tcPr>
            <w:tcW w:type="dxa" w:w="1040"/>
            <w:vAlign w:val="center"/>
          </w:tcPr>
          <w:p>
            <w:pPr>
              <w:jc w:val="center"/>
            </w:pPr>
            <w:r/>
            <w:r>
              <w:rPr>
                <w:b w:val="0"/>
                <w:sz w:val="18"/>
              </w:rPr>
              <w:t>0.9466</w:t>
            </w:r>
          </w:p>
        </w:tc>
        <w:tc>
          <w:tcPr>
            <w:tcW w:type="dxa" w:w="1040"/>
            <w:vAlign w:val="center"/>
          </w:tcPr>
          <w:p>
            <w:pPr>
              <w:jc w:val="center"/>
            </w:pPr>
            <w:r/>
            <w:r>
              <w:rPr>
                <w:b w:val="0"/>
                <w:sz w:val="18"/>
              </w:rPr>
              <w:t>761</w:t>
            </w:r>
          </w:p>
        </w:tc>
        <w:tc>
          <w:tcPr>
            <w:tcW w:type="dxa" w:w="1040"/>
            <w:vAlign w:val="center"/>
          </w:tcPr>
          <w:p>
            <w:pPr>
              <w:jc w:val="center"/>
            </w:pPr>
            <w:r/>
            <w:r>
              <w:rPr>
                <w:b w:val="0"/>
                <w:sz w:val="18"/>
              </w:rPr>
              <w:t>19</w:t>
            </w:r>
          </w:p>
        </w:tc>
        <w:tc>
          <w:tcPr>
            <w:tcW w:type="dxa" w:w="1040"/>
            <w:vAlign w:val="center"/>
          </w:tcPr>
          <w:p>
            <w:pPr>
              <w:jc w:val="center"/>
            </w:pPr>
            <w:r/>
            <w:r>
              <w:rPr>
                <w:b w:val="0"/>
                <w:sz w:val="18"/>
              </w:rPr>
              <w:t>29</w:t>
            </w:r>
          </w:p>
        </w:tc>
        <w:tc>
          <w:tcPr>
            <w:tcW w:type="dxa" w:w="1040"/>
            <w:vAlign w:val="center"/>
          </w:tcPr>
          <w:p>
            <w:pPr>
              <w:jc w:val="center"/>
            </w:pPr>
            <w:r/>
            <w:r>
              <w:rPr>
                <w:b w:val="0"/>
                <w:sz w:val="18"/>
              </w:rPr>
              <w:t>291</w:t>
            </w:r>
          </w:p>
        </w:tc>
      </w:tr>
      <w:tr>
        <w:tc>
          <w:tcPr>
            <w:tcW w:type="dxa" w:w="1040"/>
            <w:vAlign w:val="center"/>
          </w:tcPr>
          <w:p>
            <w:pPr>
              <w:jc w:val="center"/>
            </w:pPr>
            <w:r/>
            <w:r>
              <w:rPr>
                <w:b w:val="0"/>
                <w:sz w:val="18"/>
              </w:rPr>
              <w:t>0.40</w:t>
            </w:r>
          </w:p>
        </w:tc>
        <w:tc>
          <w:tcPr>
            <w:tcW w:type="dxa" w:w="1040"/>
            <w:vAlign w:val="center"/>
          </w:tcPr>
          <w:p>
            <w:pPr>
              <w:jc w:val="center"/>
            </w:pPr>
            <w:r/>
            <w:r>
              <w:rPr>
                <w:b w:val="0"/>
                <w:sz w:val="18"/>
              </w:rPr>
              <w:t>0.9545</w:t>
            </w:r>
          </w:p>
        </w:tc>
        <w:tc>
          <w:tcPr>
            <w:tcW w:type="dxa" w:w="1040"/>
            <w:vAlign w:val="center"/>
          </w:tcPr>
          <w:p>
            <w:pPr>
              <w:jc w:val="center"/>
            </w:pPr>
            <w:r/>
            <w:r>
              <w:rPr>
                <w:b w:val="0"/>
                <w:sz w:val="18"/>
              </w:rPr>
              <w:t>0.9592</w:t>
            </w:r>
          </w:p>
        </w:tc>
        <w:tc>
          <w:tcPr>
            <w:tcW w:type="dxa" w:w="1040"/>
            <w:vAlign w:val="center"/>
          </w:tcPr>
          <w:p>
            <w:pPr>
              <w:jc w:val="center"/>
            </w:pPr>
            <w:r/>
            <w:r>
              <w:rPr>
                <w:b w:val="0"/>
                <w:sz w:val="18"/>
              </w:rPr>
              <w:t>0.8813</w:t>
            </w:r>
          </w:p>
        </w:tc>
        <w:tc>
          <w:tcPr>
            <w:tcW w:type="dxa" w:w="1040"/>
            <w:vAlign w:val="center"/>
          </w:tcPr>
          <w:p>
            <w:pPr>
              <w:jc w:val="center"/>
            </w:pPr>
            <w:r/>
            <w:r>
              <w:rPr>
                <w:b w:val="0"/>
                <w:sz w:val="18"/>
              </w:rPr>
              <w:t>0.9435</w:t>
            </w:r>
          </w:p>
        </w:tc>
        <w:tc>
          <w:tcPr>
            <w:tcW w:type="dxa" w:w="1040"/>
            <w:vAlign w:val="center"/>
          </w:tcPr>
          <w:p>
            <w:pPr>
              <w:jc w:val="center"/>
            </w:pPr>
            <w:r/>
            <w:r>
              <w:rPr>
                <w:b w:val="0"/>
                <w:sz w:val="18"/>
              </w:rPr>
              <w:t>768</w:t>
            </w:r>
          </w:p>
        </w:tc>
        <w:tc>
          <w:tcPr>
            <w:tcW w:type="dxa" w:w="1040"/>
            <w:vAlign w:val="center"/>
          </w:tcPr>
          <w:p>
            <w:pPr>
              <w:jc w:val="center"/>
            </w:pPr>
            <w:r/>
            <w:r>
              <w:rPr>
                <w:b w:val="0"/>
                <w:sz w:val="18"/>
              </w:rPr>
              <w:t>12</w:t>
            </w:r>
          </w:p>
        </w:tc>
        <w:tc>
          <w:tcPr>
            <w:tcW w:type="dxa" w:w="1040"/>
            <w:vAlign w:val="center"/>
          </w:tcPr>
          <w:p>
            <w:pPr>
              <w:jc w:val="center"/>
            </w:pPr>
            <w:r/>
            <w:r>
              <w:rPr>
                <w:b w:val="0"/>
                <w:sz w:val="18"/>
              </w:rPr>
              <w:t>38</w:t>
            </w:r>
          </w:p>
        </w:tc>
        <w:tc>
          <w:tcPr>
            <w:tcW w:type="dxa" w:w="1040"/>
            <w:vAlign w:val="center"/>
          </w:tcPr>
          <w:p>
            <w:pPr>
              <w:jc w:val="center"/>
            </w:pPr>
            <w:r/>
            <w:r>
              <w:rPr>
                <w:b w:val="0"/>
                <w:sz w:val="18"/>
              </w:rPr>
              <w:t>282</w:t>
            </w:r>
          </w:p>
        </w:tc>
      </w:tr>
      <w:tr>
        <w:tc>
          <w:tcPr>
            <w:tcW w:type="dxa" w:w="1040"/>
            <w:vAlign w:val="center"/>
          </w:tcPr>
          <w:p>
            <w:pPr>
              <w:jc w:val="center"/>
            </w:pPr>
            <w:r/>
            <w:r>
              <w:rPr>
                <w:b w:val="0"/>
                <w:sz w:val="18"/>
              </w:rPr>
              <w:t>0.50</w:t>
            </w:r>
          </w:p>
        </w:tc>
        <w:tc>
          <w:tcPr>
            <w:tcW w:type="dxa" w:w="1040"/>
            <w:vAlign w:val="center"/>
          </w:tcPr>
          <w:p>
            <w:pPr>
              <w:jc w:val="center"/>
            </w:pPr>
            <w:r/>
            <w:r>
              <w:rPr>
                <w:b w:val="0"/>
                <w:sz w:val="18"/>
              </w:rPr>
              <w:t>0.9545</w:t>
            </w:r>
          </w:p>
        </w:tc>
        <w:tc>
          <w:tcPr>
            <w:tcW w:type="dxa" w:w="1040"/>
            <w:vAlign w:val="center"/>
          </w:tcPr>
          <w:p>
            <w:pPr>
              <w:jc w:val="center"/>
            </w:pPr>
            <w:r/>
            <w:r>
              <w:rPr>
                <w:b w:val="0"/>
                <w:sz w:val="18"/>
              </w:rPr>
              <w:t>0.9655</w:t>
            </w:r>
          </w:p>
        </w:tc>
        <w:tc>
          <w:tcPr>
            <w:tcW w:type="dxa" w:w="1040"/>
            <w:vAlign w:val="center"/>
          </w:tcPr>
          <w:p>
            <w:pPr>
              <w:jc w:val="center"/>
            </w:pPr>
            <w:r/>
            <w:r>
              <w:rPr>
                <w:b w:val="0"/>
                <w:sz w:val="18"/>
              </w:rPr>
              <w:t>0.8750</w:t>
            </w:r>
          </w:p>
        </w:tc>
        <w:tc>
          <w:tcPr>
            <w:tcW w:type="dxa" w:w="1040"/>
            <w:vAlign w:val="center"/>
          </w:tcPr>
          <w:p>
            <w:pPr>
              <w:jc w:val="center"/>
            </w:pPr>
            <w:r/>
            <w:r>
              <w:rPr>
                <w:b w:val="0"/>
                <w:sz w:val="18"/>
              </w:rPr>
              <w:t>0.9433</w:t>
            </w:r>
          </w:p>
        </w:tc>
        <w:tc>
          <w:tcPr>
            <w:tcW w:type="dxa" w:w="1040"/>
            <w:vAlign w:val="center"/>
          </w:tcPr>
          <w:p>
            <w:pPr>
              <w:jc w:val="center"/>
            </w:pPr>
            <w:r/>
            <w:r>
              <w:rPr>
                <w:b w:val="0"/>
                <w:sz w:val="18"/>
              </w:rPr>
              <w:t>770</w:t>
            </w:r>
          </w:p>
        </w:tc>
        <w:tc>
          <w:tcPr>
            <w:tcW w:type="dxa" w:w="1040"/>
            <w:vAlign w:val="center"/>
          </w:tcPr>
          <w:p>
            <w:pPr>
              <w:jc w:val="center"/>
            </w:pPr>
            <w:r/>
            <w:r>
              <w:rPr>
                <w:b w:val="0"/>
                <w:sz w:val="18"/>
              </w:rPr>
              <w:t>10</w:t>
            </w:r>
          </w:p>
        </w:tc>
        <w:tc>
          <w:tcPr>
            <w:tcW w:type="dxa" w:w="1040"/>
            <w:vAlign w:val="center"/>
          </w:tcPr>
          <w:p>
            <w:pPr>
              <w:jc w:val="center"/>
            </w:pPr>
            <w:r/>
            <w:r>
              <w:rPr>
                <w:b w:val="0"/>
                <w:sz w:val="18"/>
              </w:rPr>
              <w:t>40</w:t>
            </w:r>
          </w:p>
        </w:tc>
        <w:tc>
          <w:tcPr>
            <w:tcW w:type="dxa" w:w="1040"/>
            <w:vAlign w:val="center"/>
          </w:tcPr>
          <w:p>
            <w:pPr>
              <w:jc w:val="center"/>
            </w:pPr>
            <w:r/>
            <w:r>
              <w:rPr>
                <w:b w:val="0"/>
                <w:sz w:val="18"/>
              </w:rPr>
              <w:t>280</w:t>
            </w:r>
          </w:p>
        </w:tc>
      </w:tr>
      <w:tr>
        <w:tc>
          <w:tcPr>
            <w:tcW w:type="dxa" w:w="1040"/>
            <w:vAlign w:val="center"/>
          </w:tcPr>
          <w:p>
            <w:pPr>
              <w:jc w:val="center"/>
            </w:pPr>
            <w:r/>
            <w:r>
              <w:rPr>
                <w:b w:val="0"/>
                <w:sz w:val="18"/>
              </w:rPr>
              <w:t>0.60</w:t>
            </w:r>
          </w:p>
        </w:tc>
        <w:tc>
          <w:tcPr>
            <w:tcW w:type="dxa" w:w="1040"/>
            <w:vAlign w:val="center"/>
          </w:tcPr>
          <w:p>
            <w:pPr>
              <w:jc w:val="center"/>
            </w:pPr>
            <w:r/>
            <w:r>
              <w:rPr>
                <w:b w:val="0"/>
                <w:sz w:val="18"/>
              </w:rPr>
              <w:t>0.9545</w:t>
            </w:r>
          </w:p>
        </w:tc>
        <w:tc>
          <w:tcPr>
            <w:tcW w:type="dxa" w:w="1040"/>
            <w:vAlign w:val="center"/>
          </w:tcPr>
          <w:p>
            <w:pPr>
              <w:jc w:val="center"/>
            </w:pPr>
            <w:r/>
            <w:r>
              <w:rPr>
                <w:b w:val="0"/>
                <w:sz w:val="18"/>
              </w:rPr>
              <w:t>0.9655</w:t>
            </w:r>
          </w:p>
        </w:tc>
        <w:tc>
          <w:tcPr>
            <w:tcW w:type="dxa" w:w="1040"/>
            <w:vAlign w:val="center"/>
          </w:tcPr>
          <w:p>
            <w:pPr>
              <w:jc w:val="center"/>
            </w:pPr>
            <w:r/>
            <w:r>
              <w:rPr>
                <w:b w:val="0"/>
                <w:sz w:val="18"/>
              </w:rPr>
              <w:t>0.8750</w:t>
            </w:r>
          </w:p>
        </w:tc>
        <w:tc>
          <w:tcPr>
            <w:tcW w:type="dxa" w:w="1040"/>
            <w:vAlign w:val="center"/>
          </w:tcPr>
          <w:p>
            <w:pPr>
              <w:jc w:val="center"/>
            </w:pPr>
            <w:r/>
            <w:r>
              <w:rPr>
                <w:b w:val="0"/>
                <w:sz w:val="18"/>
              </w:rPr>
              <w:t>0.9433</w:t>
            </w:r>
          </w:p>
        </w:tc>
        <w:tc>
          <w:tcPr>
            <w:tcW w:type="dxa" w:w="1040"/>
            <w:vAlign w:val="center"/>
          </w:tcPr>
          <w:p>
            <w:pPr>
              <w:jc w:val="center"/>
            </w:pPr>
            <w:r/>
            <w:r>
              <w:rPr>
                <w:b w:val="0"/>
                <w:sz w:val="18"/>
              </w:rPr>
              <w:t>770</w:t>
            </w:r>
          </w:p>
        </w:tc>
        <w:tc>
          <w:tcPr>
            <w:tcW w:type="dxa" w:w="1040"/>
            <w:vAlign w:val="center"/>
          </w:tcPr>
          <w:p>
            <w:pPr>
              <w:jc w:val="center"/>
            </w:pPr>
            <w:r/>
            <w:r>
              <w:rPr>
                <w:b w:val="0"/>
                <w:sz w:val="18"/>
              </w:rPr>
              <w:t>10</w:t>
            </w:r>
          </w:p>
        </w:tc>
        <w:tc>
          <w:tcPr>
            <w:tcW w:type="dxa" w:w="1040"/>
            <w:vAlign w:val="center"/>
          </w:tcPr>
          <w:p>
            <w:pPr>
              <w:jc w:val="center"/>
            </w:pPr>
            <w:r/>
            <w:r>
              <w:rPr>
                <w:b w:val="0"/>
                <w:sz w:val="18"/>
              </w:rPr>
              <w:t>40</w:t>
            </w:r>
          </w:p>
        </w:tc>
        <w:tc>
          <w:tcPr>
            <w:tcW w:type="dxa" w:w="1040"/>
            <w:vAlign w:val="center"/>
          </w:tcPr>
          <w:p>
            <w:pPr>
              <w:jc w:val="center"/>
            </w:pPr>
            <w:r/>
            <w:r>
              <w:rPr>
                <w:b w:val="0"/>
                <w:sz w:val="18"/>
              </w:rPr>
              <w:t>280</w:t>
            </w:r>
          </w:p>
        </w:tc>
      </w:tr>
      <w:tr>
        <w:tc>
          <w:tcPr>
            <w:tcW w:type="dxa" w:w="1040"/>
            <w:vAlign w:val="center"/>
          </w:tcPr>
          <w:p>
            <w:pPr>
              <w:jc w:val="center"/>
            </w:pPr>
            <w:r/>
            <w:r>
              <w:rPr>
                <w:b w:val="0"/>
                <w:sz w:val="18"/>
              </w:rPr>
              <w:t>0.70</w:t>
            </w:r>
          </w:p>
        </w:tc>
        <w:tc>
          <w:tcPr>
            <w:tcW w:type="dxa" w:w="1040"/>
            <w:vAlign w:val="center"/>
          </w:tcPr>
          <w:p>
            <w:pPr>
              <w:jc w:val="center"/>
            </w:pPr>
            <w:r/>
            <w:r>
              <w:rPr>
                <w:b w:val="0"/>
                <w:sz w:val="18"/>
              </w:rPr>
              <w:t>0.9545</w:t>
            </w:r>
          </w:p>
        </w:tc>
        <w:tc>
          <w:tcPr>
            <w:tcW w:type="dxa" w:w="1040"/>
            <w:vAlign w:val="center"/>
          </w:tcPr>
          <w:p>
            <w:pPr>
              <w:jc w:val="center"/>
            </w:pPr>
            <w:r/>
            <w:r>
              <w:rPr>
                <w:b w:val="0"/>
                <w:sz w:val="18"/>
              </w:rPr>
              <w:t>0.9655</w:t>
            </w:r>
          </w:p>
        </w:tc>
        <w:tc>
          <w:tcPr>
            <w:tcW w:type="dxa" w:w="1040"/>
            <w:vAlign w:val="center"/>
          </w:tcPr>
          <w:p>
            <w:pPr>
              <w:jc w:val="center"/>
            </w:pPr>
            <w:r/>
            <w:r>
              <w:rPr>
                <w:b w:val="0"/>
                <w:sz w:val="18"/>
              </w:rPr>
              <w:t>0.8750</w:t>
            </w:r>
          </w:p>
        </w:tc>
        <w:tc>
          <w:tcPr>
            <w:tcW w:type="dxa" w:w="1040"/>
            <w:vAlign w:val="center"/>
          </w:tcPr>
          <w:p>
            <w:pPr>
              <w:jc w:val="center"/>
            </w:pPr>
            <w:r/>
            <w:r>
              <w:rPr>
                <w:b w:val="0"/>
                <w:sz w:val="18"/>
              </w:rPr>
              <w:t>0.9433</w:t>
            </w:r>
          </w:p>
        </w:tc>
        <w:tc>
          <w:tcPr>
            <w:tcW w:type="dxa" w:w="1040"/>
            <w:vAlign w:val="center"/>
          </w:tcPr>
          <w:p>
            <w:pPr>
              <w:jc w:val="center"/>
            </w:pPr>
            <w:r/>
            <w:r>
              <w:rPr>
                <w:b w:val="0"/>
                <w:sz w:val="18"/>
              </w:rPr>
              <w:t>770</w:t>
            </w:r>
          </w:p>
        </w:tc>
        <w:tc>
          <w:tcPr>
            <w:tcW w:type="dxa" w:w="1040"/>
            <w:vAlign w:val="center"/>
          </w:tcPr>
          <w:p>
            <w:pPr>
              <w:jc w:val="center"/>
            </w:pPr>
            <w:r/>
            <w:r>
              <w:rPr>
                <w:b w:val="0"/>
                <w:sz w:val="18"/>
              </w:rPr>
              <w:t>10</w:t>
            </w:r>
          </w:p>
        </w:tc>
        <w:tc>
          <w:tcPr>
            <w:tcW w:type="dxa" w:w="1040"/>
            <w:vAlign w:val="center"/>
          </w:tcPr>
          <w:p>
            <w:pPr>
              <w:jc w:val="center"/>
            </w:pPr>
            <w:r/>
            <w:r>
              <w:rPr>
                <w:b w:val="0"/>
                <w:sz w:val="18"/>
              </w:rPr>
              <w:t>40</w:t>
            </w:r>
          </w:p>
        </w:tc>
        <w:tc>
          <w:tcPr>
            <w:tcW w:type="dxa" w:w="1040"/>
            <w:vAlign w:val="center"/>
          </w:tcPr>
          <w:p>
            <w:pPr>
              <w:jc w:val="center"/>
            </w:pPr>
            <w:r/>
            <w:r>
              <w:rPr>
                <w:b w:val="0"/>
                <w:sz w:val="18"/>
              </w:rPr>
              <w:t>280</w:t>
            </w:r>
          </w:p>
        </w:tc>
      </w:tr>
    </w:tbl>
    <w:p>
      <w:pPr>
        <w:pStyle w:val="Heading1"/>
      </w:pPr>
      <w:r>
        <w:t>4.4 Ablation Study Confirmation</w:t>
      </w:r>
    </w:p>
    <w:p>
      <w:r>
        <w:t>A three-cell ablation was conducted to assess the attendance-decay representation and the validation-selected ensemble configuration. Cell A used a 50:50 ensemble without attendance decay; Cell B used a 50:50 ensemble with attendance decay; Cell C used the validation-selected ensemble with attendance decay.</w:t>
      </w:r>
    </w:p>
    <w:p>
      <w:pPr>
        <w:pStyle w:val="ThesisCaption"/>
        <w:jc w:val="center"/>
      </w:pPr>
      <w:r>
        <w:t>Table 4.4. Three-cell ablation results across ten seeds.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720"/>
          </w:tcPr>
          <w:p>
            <w:r>
              <w:rPr>
                <w:rFonts w:ascii="Times New Roman" w:hAnsi="Times New Roman"/>
                <w:b/>
                <w:sz w:val="20"/>
              </w:rPr>
              <w:t>Cell</w:t>
            </w:r>
          </w:p>
        </w:tc>
        <w:tc>
          <w:tcPr>
            <w:tcW w:type="dxa" w:w="3744"/>
          </w:tcPr>
          <w:p>
            <w:r>
              <w:rPr>
                <w:rFonts w:ascii="Times New Roman" w:hAnsi="Times New Roman"/>
                <w:b/>
                <w:sz w:val="20"/>
              </w:rPr>
              <w:t>Description</w:t>
            </w:r>
          </w:p>
        </w:tc>
        <w:tc>
          <w:tcPr>
            <w:tcW w:type="dxa" w:w="1296"/>
          </w:tcPr>
          <w:p>
            <w:r>
              <w:rPr>
                <w:rFonts w:ascii="Times New Roman" w:hAnsi="Times New Roman"/>
                <w:b/>
                <w:sz w:val="20"/>
              </w:rPr>
              <w:t>Accuracy</w:t>
            </w:r>
          </w:p>
        </w:tc>
        <w:tc>
          <w:tcPr>
            <w:tcW w:type="dxa" w:w="1296"/>
          </w:tcPr>
          <w:p>
            <w:r>
              <w:rPr>
                <w:rFonts w:ascii="Times New Roman" w:hAnsi="Times New Roman"/>
                <w:b/>
                <w:sz w:val="20"/>
              </w:rPr>
              <w:t>Macro-F1</w:t>
            </w:r>
          </w:p>
        </w:tc>
        <w:tc>
          <w:tcPr>
            <w:tcW w:type="dxa" w:w="1296"/>
          </w:tcPr>
          <w:p>
            <w:r>
              <w:rPr>
                <w:rFonts w:ascii="Times New Roman" w:hAnsi="Times New Roman"/>
                <w:b/>
                <w:sz w:val="20"/>
              </w:rPr>
              <w:t>ROC-AUC</w:t>
            </w:r>
          </w:p>
        </w:tc>
        <w:tc>
          <w:tcPr>
            <w:tcW w:type="dxa" w:w="1296"/>
          </w:tcPr>
          <w:p>
            <w:r>
              <w:rPr>
                <w:rFonts w:ascii="Times New Roman" w:hAnsi="Times New Roman"/>
                <w:b/>
                <w:sz w:val="20"/>
              </w:rPr>
              <w:t>PR-AUC</w:t>
            </w:r>
          </w:p>
        </w:tc>
        <w:tc>
          <w:tcPr>
            <w:tcW w:type="dxa" w:w="1296"/>
          </w:tcPr>
          <w:p>
            <w:r>
              <w:rPr>
                <w:rFonts w:ascii="Times New Roman" w:hAnsi="Times New Roman"/>
                <w:b/>
                <w:sz w:val="20"/>
              </w:rPr>
              <w:t>Brier</w:t>
            </w:r>
          </w:p>
        </w:tc>
      </w:tr>
      <w:tr>
        <w:tc>
          <w:tcPr>
            <w:tcW w:type="dxa" w:w="720"/>
            <w:vAlign w:val="center"/>
          </w:tcPr>
          <w:p>
            <w:r>
              <w:rPr>
                <w:rFonts w:ascii="Times New Roman" w:hAnsi="Times New Roman"/>
                <w:sz w:val="20"/>
              </w:rPr>
              <w:t>A</w:t>
            </w:r>
          </w:p>
        </w:tc>
        <w:tc>
          <w:tcPr>
            <w:tcW w:type="dxa" w:w="3744"/>
            <w:vAlign w:val="center"/>
          </w:tcPr>
          <w:p>
            <w:r>
              <w:rPr>
                <w:rFonts w:ascii="Times New Roman" w:hAnsi="Times New Roman"/>
                <w:sz w:val="20"/>
              </w:rPr>
              <w:t>50:50 without attendance decay</w:t>
            </w:r>
          </w:p>
        </w:tc>
        <w:tc>
          <w:tcPr>
            <w:tcW w:type="dxa" w:w="1296"/>
            <w:vAlign w:val="center"/>
          </w:tcPr>
          <w:p>
            <w:r>
              <w:rPr>
                <w:rFonts w:ascii="Times New Roman" w:hAnsi="Times New Roman"/>
                <w:sz w:val="20"/>
              </w:rPr>
              <w:t>0.9673 ± 0.0047</w:t>
            </w:r>
          </w:p>
        </w:tc>
        <w:tc>
          <w:tcPr>
            <w:tcW w:type="dxa" w:w="1296"/>
            <w:vAlign w:val="center"/>
          </w:tcPr>
          <w:p>
            <w:r>
              <w:rPr>
                <w:rFonts w:ascii="Times New Roman" w:hAnsi="Times New Roman"/>
                <w:sz w:val="20"/>
              </w:rPr>
              <w:t>0.9601 ± 0.0056</w:t>
            </w:r>
          </w:p>
        </w:tc>
        <w:tc>
          <w:tcPr>
            <w:tcW w:type="dxa" w:w="1296"/>
            <w:vAlign w:val="center"/>
          </w:tcPr>
          <w:p>
            <w:r>
              <w:rPr>
                <w:rFonts w:ascii="Times New Roman" w:hAnsi="Times New Roman"/>
                <w:sz w:val="20"/>
              </w:rPr>
              <w:t>0.9924 ± 0.0004</w:t>
            </w:r>
          </w:p>
        </w:tc>
        <w:tc>
          <w:tcPr>
            <w:tcW w:type="dxa" w:w="1296"/>
            <w:vAlign w:val="center"/>
          </w:tcPr>
          <w:p>
            <w:r>
              <w:rPr>
                <w:rFonts w:ascii="Times New Roman" w:hAnsi="Times New Roman"/>
                <w:sz w:val="20"/>
              </w:rPr>
              <w:t>0.9833 ± 0.0011</w:t>
            </w:r>
          </w:p>
        </w:tc>
        <w:tc>
          <w:tcPr>
            <w:tcW w:type="dxa" w:w="1296"/>
            <w:vAlign w:val="center"/>
          </w:tcPr>
          <w:p>
            <w:r>
              <w:rPr>
                <w:rFonts w:ascii="Times New Roman" w:hAnsi="Times New Roman"/>
                <w:sz w:val="20"/>
              </w:rPr>
              <w:t>0.0303 ± 0.0010</w:t>
            </w:r>
          </w:p>
        </w:tc>
      </w:tr>
      <w:tr>
        <w:tc>
          <w:tcPr>
            <w:tcW w:type="dxa" w:w="720"/>
            <w:vAlign w:val="center"/>
          </w:tcPr>
          <w:p>
            <w:r>
              <w:rPr>
                <w:rFonts w:ascii="Times New Roman" w:hAnsi="Times New Roman"/>
                <w:sz w:val="20"/>
              </w:rPr>
              <w:t>B</w:t>
            </w:r>
          </w:p>
        </w:tc>
        <w:tc>
          <w:tcPr>
            <w:tcW w:type="dxa" w:w="3744"/>
            <w:vAlign w:val="center"/>
          </w:tcPr>
          <w:p>
            <w:r>
              <w:rPr>
                <w:rFonts w:ascii="Times New Roman" w:hAnsi="Times New Roman"/>
                <w:sz w:val="20"/>
              </w:rPr>
              <w:t>50:50 with attendance decay</w:t>
            </w:r>
          </w:p>
        </w:tc>
        <w:tc>
          <w:tcPr>
            <w:tcW w:type="dxa" w:w="1296"/>
            <w:vAlign w:val="center"/>
          </w:tcPr>
          <w:p>
            <w:r>
              <w:rPr>
                <w:rFonts w:ascii="Times New Roman" w:hAnsi="Times New Roman"/>
                <w:sz w:val="20"/>
              </w:rPr>
              <w:t>0.9545 ± 0.0000</w:t>
            </w:r>
          </w:p>
        </w:tc>
        <w:tc>
          <w:tcPr>
            <w:tcW w:type="dxa" w:w="1296"/>
            <w:vAlign w:val="center"/>
          </w:tcPr>
          <w:p>
            <w:r>
              <w:rPr>
                <w:rFonts w:ascii="Times New Roman" w:hAnsi="Times New Roman"/>
                <w:sz w:val="20"/>
              </w:rPr>
              <w:t>0.9433 ± 0.0000</w:t>
            </w:r>
          </w:p>
        </w:tc>
        <w:tc>
          <w:tcPr>
            <w:tcW w:type="dxa" w:w="1296"/>
            <w:vAlign w:val="center"/>
          </w:tcPr>
          <w:p>
            <w:r>
              <w:rPr>
                <w:rFonts w:ascii="Times New Roman" w:hAnsi="Times New Roman"/>
                <w:sz w:val="20"/>
              </w:rPr>
              <w:t>0.9891 ± 0.0009</w:t>
            </w:r>
          </w:p>
        </w:tc>
        <w:tc>
          <w:tcPr>
            <w:tcW w:type="dxa" w:w="1296"/>
            <w:vAlign w:val="center"/>
          </w:tcPr>
          <w:p>
            <w:r>
              <w:rPr>
                <w:rFonts w:ascii="Times New Roman" w:hAnsi="Times New Roman"/>
                <w:sz w:val="20"/>
              </w:rPr>
              <w:t>0.9754 ± 0.0016</w:t>
            </w:r>
          </w:p>
        </w:tc>
        <w:tc>
          <w:tcPr>
            <w:tcW w:type="dxa" w:w="1296"/>
            <w:vAlign w:val="center"/>
          </w:tcPr>
          <w:p>
            <w:r>
              <w:rPr>
                <w:rFonts w:ascii="Times New Roman" w:hAnsi="Times New Roman"/>
                <w:sz w:val="20"/>
              </w:rPr>
              <w:t>0.0368 ± 0.0006</w:t>
            </w:r>
          </w:p>
        </w:tc>
      </w:tr>
      <w:tr>
        <w:tc>
          <w:tcPr>
            <w:tcW w:type="dxa" w:w="720"/>
            <w:vAlign w:val="center"/>
          </w:tcPr>
          <w:p>
            <w:r>
              <w:rPr>
                <w:rFonts w:ascii="Times New Roman" w:hAnsi="Times New Roman"/>
                <w:sz w:val="20"/>
              </w:rPr>
              <w:t>C</w:t>
            </w:r>
          </w:p>
        </w:tc>
        <w:tc>
          <w:tcPr>
            <w:tcW w:type="dxa" w:w="3744"/>
            <w:vAlign w:val="center"/>
          </w:tcPr>
          <w:p>
            <w:r>
              <w:rPr>
                <w:rFonts w:ascii="Times New Roman" w:hAnsi="Times New Roman"/>
                <w:sz w:val="20"/>
              </w:rPr>
              <w:t>Validation-selected with attendance decay</w:t>
            </w:r>
          </w:p>
        </w:tc>
        <w:tc>
          <w:tcPr>
            <w:tcW w:type="dxa" w:w="1296"/>
            <w:vAlign w:val="center"/>
          </w:tcPr>
          <w:p>
            <w:r>
              <w:rPr>
                <w:rFonts w:ascii="Times New Roman" w:hAnsi="Times New Roman"/>
                <w:sz w:val="20"/>
              </w:rPr>
              <w:t>0.9545 ± 0.0000</w:t>
            </w:r>
          </w:p>
        </w:tc>
        <w:tc>
          <w:tcPr>
            <w:tcW w:type="dxa" w:w="1296"/>
            <w:vAlign w:val="center"/>
          </w:tcPr>
          <w:p>
            <w:r>
              <w:rPr>
                <w:rFonts w:ascii="Times New Roman" w:hAnsi="Times New Roman"/>
                <w:sz w:val="20"/>
              </w:rPr>
              <w:t>0.9433 ± 0.0000</w:t>
            </w:r>
          </w:p>
        </w:tc>
        <w:tc>
          <w:tcPr>
            <w:tcW w:type="dxa" w:w="1296"/>
            <w:vAlign w:val="center"/>
          </w:tcPr>
          <w:p>
            <w:r>
              <w:rPr>
                <w:rFonts w:ascii="Times New Roman" w:hAnsi="Times New Roman"/>
                <w:sz w:val="20"/>
              </w:rPr>
              <w:t>0.9898 ± 0.0009</w:t>
            </w:r>
          </w:p>
        </w:tc>
        <w:tc>
          <w:tcPr>
            <w:tcW w:type="dxa" w:w="1296"/>
            <w:vAlign w:val="center"/>
          </w:tcPr>
          <w:p>
            <w:r>
              <w:rPr>
                <w:rFonts w:ascii="Times New Roman" w:hAnsi="Times New Roman"/>
                <w:sz w:val="20"/>
              </w:rPr>
              <w:t>0.9763 ± 0.0011</w:t>
            </w:r>
          </w:p>
        </w:tc>
        <w:tc>
          <w:tcPr>
            <w:tcW w:type="dxa" w:w="1296"/>
            <w:vAlign w:val="center"/>
          </w:tcPr>
          <w:p>
            <w:r>
              <w:rPr>
                <w:rFonts w:ascii="Times New Roman" w:hAnsi="Times New Roman"/>
                <w:sz w:val="20"/>
              </w:rPr>
              <w:t>0.0361 ± 0.0011</w:t>
            </w:r>
          </w:p>
        </w:tc>
      </w:tr>
    </w:tbl>
    <w:p>
      <w:r>
        <w:t>Cell A recorded the highest mean Macro-F1, ROC-AUC and PR-AUC and the lowest mean Brier score among the three conditions. Cell B did not improve these headline measures relative to Cell A. Cell C retained the attendance-decay feature and used validation-based weight selection; its classification metrics were the same as Cell B, while its probability-based metrics showed small changes.</w:t>
      </w:r>
    </w:p>
    <w:p>
      <w:pPr>
        <w:pStyle w:val="Heading1"/>
      </w:pPr>
      <w:r>
        <w:t>4.5 Statistical Significance Testing</w:t>
      </w:r>
    </w:p>
    <w:p>
      <w:r>
        <w:t>No inferential significance test was performed for the final locked ten-seed classification experiment. The completed analysis provides descriptive mean ± SD stability results rather than a paired inferential test. Accordingly, no p-value or effect-size claim is reported for the final experiment.</w:t>
      </w:r>
    </w:p>
    <w:p>
      <w:pPr>
        <w:pStyle w:val="ThesisCaption"/>
        <w:jc w:val="center"/>
      </w:pPr>
      <w:r>
        <w:t>Table 4.5. Statistical significance testing status for the final locked experiment.</w:t>
      </w:r>
    </w:p>
    <w:tbl>
      <w:tblPr>
        <w:tblStyle w:val="TableGrid"/>
        <w:tblW w:type="auto" w:w="0"/>
        <w:jc w:val="center"/>
        <w:tblLook w:firstColumn="1" w:firstRow="1" w:lastColumn="0" w:lastRow="0" w:noHBand="0" w:noVBand="1" w:val="04A0"/>
      </w:tblPr>
      <w:tblGrid>
        <w:gridCol w:w="4680"/>
        <w:gridCol w:w="4680"/>
      </w:tblGrid>
      <w:tr>
        <w:tc>
          <w:tcPr>
            <w:tcW w:type="dxa" w:w="4608"/>
          </w:tcPr>
          <w:p>
            <w:r>
              <w:rPr>
                <w:rFonts w:ascii="Times New Roman" w:hAnsi="Times New Roman"/>
                <w:b/>
                <w:sz w:val="20"/>
              </w:rPr>
              <w:t>Item</w:t>
            </w:r>
          </w:p>
        </w:tc>
        <w:tc>
          <w:tcPr>
            <w:tcW w:type="dxa" w:w="4032"/>
          </w:tcPr>
          <w:p>
            <w:r>
              <w:rPr>
                <w:rFonts w:ascii="Times New Roman" w:hAnsi="Times New Roman"/>
                <w:b/>
                <w:sz w:val="20"/>
              </w:rPr>
              <w:t>Final status</w:t>
            </w:r>
          </w:p>
        </w:tc>
      </w:tr>
      <w:tr>
        <w:tc>
          <w:tcPr>
            <w:tcW w:type="dxa" w:w="4608"/>
            <w:vAlign w:val="center"/>
          </w:tcPr>
          <w:p>
            <w:r>
              <w:rPr>
                <w:rFonts w:ascii="Times New Roman" w:hAnsi="Times New Roman"/>
                <w:sz w:val="20"/>
              </w:rPr>
              <w:t>Inferential test</w:t>
            </w:r>
          </w:p>
        </w:tc>
        <w:tc>
          <w:tcPr>
            <w:tcW w:type="dxa" w:w="4032"/>
            <w:vAlign w:val="center"/>
          </w:tcPr>
          <w:p>
            <w:r>
              <w:rPr>
                <w:rFonts w:ascii="Times New Roman" w:hAnsi="Times New Roman"/>
                <w:sz w:val="20"/>
              </w:rPr>
              <w:t>Not performed</w:t>
            </w:r>
          </w:p>
        </w:tc>
      </w:tr>
      <w:tr>
        <w:tc>
          <w:tcPr>
            <w:tcW w:type="dxa" w:w="4608"/>
            <w:vAlign w:val="center"/>
          </w:tcPr>
          <w:p>
            <w:r>
              <w:rPr>
                <w:rFonts w:ascii="Times New Roman" w:hAnsi="Times New Roman"/>
                <w:sz w:val="20"/>
              </w:rPr>
              <w:t>Paired observations for significance testing</w:t>
            </w:r>
          </w:p>
        </w:tc>
        <w:tc>
          <w:tcPr>
            <w:tcW w:type="dxa" w:w="4032"/>
            <w:vAlign w:val="center"/>
          </w:tcPr>
          <w:p>
            <w:r>
              <w:rPr>
                <w:rFonts w:ascii="Times New Roman" w:hAnsi="Times New Roman"/>
                <w:sz w:val="20"/>
              </w:rPr>
              <w:t>Not generated</w:t>
            </w:r>
          </w:p>
        </w:tc>
      </w:tr>
      <w:tr>
        <w:tc>
          <w:tcPr>
            <w:tcW w:type="dxa" w:w="4608"/>
            <w:vAlign w:val="center"/>
          </w:tcPr>
          <w:p>
            <w:r>
              <w:rPr>
                <w:rFonts w:ascii="Times New Roman" w:hAnsi="Times New Roman"/>
                <w:sz w:val="20"/>
              </w:rPr>
              <w:t>p-value</w:t>
            </w:r>
          </w:p>
        </w:tc>
        <w:tc>
          <w:tcPr>
            <w:tcW w:type="dxa" w:w="4032"/>
            <w:vAlign w:val="center"/>
          </w:tcPr>
          <w:p>
            <w:r>
              <w:rPr>
                <w:rFonts w:ascii="Times New Roman" w:hAnsi="Times New Roman"/>
                <w:sz w:val="20"/>
              </w:rPr>
              <w:t>Not reported</w:t>
            </w:r>
          </w:p>
        </w:tc>
      </w:tr>
      <w:tr>
        <w:tc>
          <w:tcPr>
            <w:tcW w:type="dxa" w:w="4608"/>
            <w:vAlign w:val="center"/>
          </w:tcPr>
          <w:p>
            <w:r>
              <w:rPr>
                <w:rFonts w:ascii="Times New Roman" w:hAnsi="Times New Roman"/>
                <w:sz w:val="20"/>
              </w:rPr>
              <w:t>Effect size</w:t>
            </w:r>
          </w:p>
        </w:tc>
        <w:tc>
          <w:tcPr>
            <w:tcW w:type="dxa" w:w="4032"/>
            <w:vAlign w:val="center"/>
          </w:tcPr>
          <w:p>
            <w:r>
              <w:rPr>
                <w:rFonts w:ascii="Times New Roman" w:hAnsi="Times New Roman"/>
                <w:sz w:val="20"/>
              </w:rPr>
              <w:t>Not reported</w:t>
            </w:r>
          </w:p>
        </w:tc>
      </w:tr>
      <w:tr>
        <w:tc>
          <w:tcPr>
            <w:tcW w:type="dxa" w:w="4608"/>
            <w:vAlign w:val="center"/>
          </w:tcPr>
          <w:p>
            <w:r>
              <w:rPr>
                <w:rFonts w:ascii="Times New Roman" w:hAnsi="Times New Roman"/>
                <w:sz w:val="20"/>
              </w:rPr>
              <w:t>Basis for final comparison</w:t>
            </w:r>
          </w:p>
        </w:tc>
        <w:tc>
          <w:tcPr>
            <w:tcW w:type="dxa" w:w="4032"/>
            <w:vAlign w:val="center"/>
          </w:tcPr>
          <w:p>
            <w:r>
              <w:rPr>
                <w:rFonts w:ascii="Times New Roman" w:hAnsi="Times New Roman"/>
                <w:sz w:val="20"/>
              </w:rPr>
              <w:t>Descriptive ten-seed results</w:t>
            </w:r>
          </w:p>
        </w:tc>
      </w:tr>
    </w:tbl>
    <w:p>
      <w:pPr>
        <w:pStyle w:val="Heading1"/>
      </w:pPr>
      <w:r>
        <w:t>4.6 Feature Importance and Model Interpretability</w:t>
      </w:r>
    </w:p>
    <w:p>
      <w:r>
        <w:t>SHAP analysis was conducted post hoc on the locked weighted ensemble using the 110 test observations. Table 4.6 presents the global mean absolute SHAP values. The two prior academic-performance variables, score_t1 and score_t2, recorded the largest mean absolute SHAP values.</w:t>
      </w:r>
    </w:p>
    <w:p>
      <w:pPr>
        <w:pStyle w:val="ThesisCaption"/>
        <w:jc w:val="center"/>
      </w:pPr>
      <w:r>
        <w:t>Table 4.6. Global SHAP feature-importance ranking for the locked ensemble.</w:t>
      </w:r>
    </w:p>
    <w:tbl>
      <w:tblPr>
        <w:tblStyle w:val="TableGrid"/>
        <w:tblW w:type="auto" w:w="0"/>
        <w:jc w:val="center"/>
        <w:tblLook w:firstColumn="1" w:firstRow="1" w:lastColumn="0" w:lastRow="0" w:noHBand="0" w:noVBand="1" w:val="04A0"/>
      </w:tblPr>
      <w:tblGrid>
        <w:gridCol w:w="3120"/>
        <w:gridCol w:w="3120"/>
        <w:gridCol w:w="3120"/>
      </w:tblGrid>
      <w:tr>
        <w:tc>
          <w:tcPr>
            <w:tcW w:type="dxa" w:w="1008"/>
          </w:tcPr>
          <w:p>
            <w:r>
              <w:rPr>
                <w:rFonts w:ascii="Times New Roman" w:hAnsi="Times New Roman"/>
                <w:b/>
                <w:sz w:val="20"/>
              </w:rPr>
              <w:t>Rank</w:t>
            </w:r>
          </w:p>
        </w:tc>
        <w:tc>
          <w:tcPr>
            <w:tcW w:type="dxa" w:w="5328"/>
          </w:tcPr>
          <w:p>
            <w:r>
              <w:rPr>
                <w:rFonts w:ascii="Times New Roman" w:hAnsi="Times New Roman"/>
                <w:b/>
                <w:sz w:val="20"/>
              </w:rPr>
              <w:t>Feature</w:t>
            </w:r>
          </w:p>
        </w:tc>
        <w:tc>
          <w:tcPr>
            <w:tcW w:type="dxa" w:w="2304"/>
          </w:tcPr>
          <w:p>
            <w:r>
              <w:rPr>
                <w:rFonts w:ascii="Times New Roman" w:hAnsi="Times New Roman"/>
                <w:b/>
                <w:sz w:val="20"/>
              </w:rPr>
              <w:t>Mean |SHAP|</w:t>
            </w:r>
          </w:p>
        </w:tc>
      </w:tr>
      <w:tr>
        <w:tc>
          <w:tcPr>
            <w:tcW w:type="dxa" w:w="1008"/>
            <w:vAlign w:val="center"/>
          </w:tcPr>
          <w:p>
            <w:r>
              <w:rPr>
                <w:rFonts w:ascii="Times New Roman" w:hAnsi="Times New Roman"/>
                <w:sz w:val="20"/>
              </w:rPr>
              <w:t>1</w:t>
            </w:r>
          </w:p>
        </w:tc>
        <w:tc>
          <w:tcPr>
            <w:tcW w:type="dxa" w:w="5328"/>
            <w:vAlign w:val="center"/>
          </w:tcPr>
          <w:p>
            <w:r>
              <w:rPr>
                <w:rFonts w:ascii="Times New Roman" w:hAnsi="Times New Roman"/>
                <w:sz w:val="20"/>
              </w:rPr>
              <w:t>score_t1</w:t>
            </w:r>
          </w:p>
        </w:tc>
        <w:tc>
          <w:tcPr>
            <w:tcW w:type="dxa" w:w="2304"/>
            <w:vAlign w:val="center"/>
          </w:tcPr>
          <w:p>
            <w:r>
              <w:rPr>
                <w:rFonts w:ascii="Times New Roman" w:hAnsi="Times New Roman"/>
                <w:sz w:val="20"/>
              </w:rPr>
              <w:t>0.162728</w:t>
            </w:r>
          </w:p>
        </w:tc>
      </w:tr>
      <w:tr>
        <w:tc>
          <w:tcPr>
            <w:tcW w:type="dxa" w:w="1008"/>
            <w:vAlign w:val="center"/>
          </w:tcPr>
          <w:p>
            <w:r>
              <w:rPr>
                <w:rFonts w:ascii="Times New Roman" w:hAnsi="Times New Roman"/>
                <w:sz w:val="20"/>
              </w:rPr>
              <w:t>2</w:t>
            </w:r>
          </w:p>
        </w:tc>
        <w:tc>
          <w:tcPr>
            <w:tcW w:type="dxa" w:w="5328"/>
            <w:vAlign w:val="center"/>
          </w:tcPr>
          <w:p>
            <w:r>
              <w:rPr>
                <w:rFonts w:ascii="Times New Roman" w:hAnsi="Times New Roman"/>
                <w:sz w:val="20"/>
              </w:rPr>
              <w:t>score_t2</w:t>
            </w:r>
          </w:p>
        </w:tc>
        <w:tc>
          <w:tcPr>
            <w:tcW w:type="dxa" w:w="2304"/>
            <w:vAlign w:val="center"/>
          </w:tcPr>
          <w:p>
            <w:r>
              <w:rPr>
                <w:rFonts w:ascii="Times New Roman" w:hAnsi="Times New Roman"/>
                <w:sz w:val="20"/>
              </w:rPr>
              <w:t>0.154552</w:t>
            </w:r>
          </w:p>
        </w:tc>
      </w:tr>
      <w:tr>
        <w:tc>
          <w:tcPr>
            <w:tcW w:type="dxa" w:w="1008"/>
            <w:vAlign w:val="center"/>
          </w:tcPr>
          <w:p>
            <w:r>
              <w:rPr>
                <w:rFonts w:ascii="Times New Roman" w:hAnsi="Times New Roman"/>
                <w:sz w:val="20"/>
              </w:rPr>
              <w:t>3</w:t>
            </w:r>
          </w:p>
        </w:tc>
        <w:tc>
          <w:tcPr>
            <w:tcW w:type="dxa" w:w="5328"/>
            <w:vAlign w:val="center"/>
          </w:tcPr>
          <w:p>
            <w:r>
              <w:rPr>
                <w:rFonts w:ascii="Times New Roman" w:hAnsi="Times New Roman"/>
                <w:sz w:val="20"/>
              </w:rPr>
              <w:t>academic_year_2022-23</w:t>
            </w:r>
          </w:p>
        </w:tc>
        <w:tc>
          <w:tcPr>
            <w:tcW w:type="dxa" w:w="2304"/>
            <w:vAlign w:val="center"/>
          </w:tcPr>
          <w:p>
            <w:r>
              <w:rPr>
                <w:rFonts w:ascii="Times New Roman" w:hAnsi="Times New Roman"/>
                <w:sz w:val="20"/>
              </w:rPr>
              <w:t>0.032533</w:t>
            </w:r>
          </w:p>
        </w:tc>
      </w:tr>
      <w:tr>
        <w:tc>
          <w:tcPr>
            <w:tcW w:type="dxa" w:w="1008"/>
            <w:vAlign w:val="center"/>
          </w:tcPr>
          <w:p>
            <w:r>
              <w:rPr>
                <w:rFonts w:ascii="Times New Roman" w:hAnsi="Times New Roman"/>
                <w:sz w:val="20"/>
              </w:rPr>
              <w:t>4</w:t>
            </w:r>
          </w:p>
        </w:tc>
        <w:tc>
          <w:tcPr>
            <w:tcW w:type="dxa" w:w="5328"/>
            <w:vAlign w:val="center"/>
          </w:tcPr>
          <w:p>
            <w:r>
              <w:rPr>
                <w:rFonts w:ascii="Times New Roman" w:hAnsi="Times New Roman"/>
                <w:sz w:val="20"/>
              </w:rPr>
              <w:t>attendance_decay</w:t>
            </w:r>
          </w:p>
        </w:tc>
        <w:tc>
          <w:tcPr>
            <w:tcW w:type="dxa" w:w="2304"/>
            <w:vAlign w:val="center"/>
          </w:tcPr>
          <w:p>
            <w:r>
              <w:rPr>
                <w:rFonts w:ascii="Times New Roman" w:hAnsi="Times New Roman"/>
                <w:sz w:val="20"/>
              </w:rPr>
              <w:t>0.026987</w:t>
            </w:r>
          </w:p>
        </w:tc>
      </w:tr>
      <w:tr>
        <w:tc>
          <w:tcPr>
            <w:tcW w:type="dxa" w:w="1008"/>
            <w:vAlign w:val="center"/>
          </w:tcPr>
          <w:p>
            <w:r>
              <w:rPr>
                <w:rFonts w:ascii="Times New Roman" w:hAnsi="Times New Roman"/>
                <w:sz w:val="20"/>
              </w:rPr>
              <w:t>5</w:t>
            </w:r>
          </w:p>
        </w:tc>
        <w:tc>
          <w:tcPr>
            <w:tcW w:type="dxa" w:w="5328"/>
            <w:vAlign w:val="center"/>
          </w:tcPr>
          <w:p>
            <w:r>
              <w:rPr>
                <w:rFonts w:ascii="Times New Roman" w:hAnsi="Times New Roman"/>
                <w:sz w:val="20"/>
              </w:rPr>
              <w:t>age_years</w:t>
            </w:r>
          </w:p>
        </w:tc>
        <w:tc>
          <w:tcPr>
            <w:tcW w:type="dxa" w:w="2304"/>
            <w:vAlign w:val="center"/>
          </w:tcPr>
          <w:p>
            <w:r>
              <w:rPr>
                <w:rFonts w:ascii="Times New Roman" w:hAnsi="Times New Roman"/>
                <w:sz w:val="20"/>
              </w:rPr>
              <w:t>0.019814</w:t>
            </w:r>
          </w:p>
        </w:tc>
      </w:tr>
      <w:tr>
        <w:tc>
          <w:tcPr>
            <w:tcW w:type="dxa" w:w="1008"/>
            <w:vAlign w:val="center"/>
          </w:tcPr>
          <w:p>
            <w:r>
              <w:rPr>
                <w:rFonts w:ascii="Times New Roman" w:hAnsi="Times New Roman"/>
                <w:sz w:val="20"/>
              </w:rPr>
              <w:t>6</w:t>
            </w:r>
          </w:p>
        </w:tc>
        <w:tc>
          <w:tcPr>
            <w:tcW w:type="dxa" w:w="5328"/>
            <w:vAlign w:val="center"/>
          </w:tcPr>
          <w:p>
            <w:r>
              <w:rPr>
                <w:rFonts w:ascii="Times New Roman" w:hAnsi="Times New Roman"/>
                <w:sz w:val="20"/>
              </w:rPr>
              <w:t>academic_year_2023-24</w:t>
            </w:r>
          </w:p>
        </w:tc>
        <w:tc>
          <w:tcPr>
            <w:tcW w:type="dxa" w:w="2304"/>
            <w:vAlign w:val="center"/>
          </w:tcPr>
          <w:p>
            <w:r>
              <w:rPr>
                <w:rFonts w:ascii="Times New Roman" w:hAnsi="Times New Roman"/>
                <w:sz w:val="20"/>
              </w:rPr>
              <w:t>0.016350</w:t>
            </w:r>
          </w:p>
        </w:tc>
      </w:tr>
      <w:tr>
        <w:tc>
          <w:tcPr>
            <w:tcW w:type="dxa" w:w="1008"/>
            <w:vAlign w:val="center"/>
          </w:tcPr>
          <w:p>
            <w:r>
              <w:rPr>
                <w:rFonts w:ascii="Times New Roman" w:hAnsi="Times New Roman"/>
                <w:sz w:val="20"/>
              </w:rPr>
              <w:t>7</w:t>
            </w:r>
          </w:p>
        </w:tc>
        <w:tc>
          <w:tcPr>
            <w:tcW w:type="dxa" w:w="5328"/>
            <w:vAlign w:val="center"/>
          </w:tcPr>
          <w:p>
            <w:r>
              <w:rPr>
                <w:rFonts w:ascii="Times New Roman" w:hAnsi="Times New Roman"/>
                <w:sz w:val="20"/>
              </w:rPr>
              <w:t>attendance_t1</w:t>
            </w:r>
          </w:p>
        </w:tc>
        <w:tc>
          <w:tcPr>
            <w:tcW w:type="dxa" w:w="2304"/>
            <w:vAlign w:val="center"/>
          </w:tcPr>
          <w:p>
            <w:r>
              <w:rPr>
                <w:rFonts w:ascii="Times New Roman" w:hAnsi="Times New Roman"/>
                <w:sz w:val="20"/>
              </w:rPr>
              <w:t>0.012412</w:t>
            </w:r>
          </w:p>
        </w:tc>
      </w:tr>
      <w:tr>
        <w:tc>
          <w:tcPr>
            <w:tcW w:type="dxa" w:w="1008"/>
            <w:vAlign w:val="center"/>
          </w:tcPr>
          <w:p>
            <w:r>
              <w:rPr>
                <w:rFonts w:ascii="Times New Roman" w:hAnsi="Times New Roman"/>
                <w:sz w:val="20"/>
              </w:rPr>
              <w:t>8</w:t>
            </w:r>
          </w:p>
        </w:tc>
        <w:tc>
          <w:tcPr>
            <w:tcW w:type="dxa" w:w="5328"/>
            <w:vAlign w:val="center"/>
          </w:tcPr>
          <w:p>
            <w:r>
              <w:rPr>
                <w:rFonts w:ascii="Times New Roman" w:hAnsi="Times New Roman"/>
                <w:sz w:val="20"/>
              </w:rPr>
              <w:t>attendance_t2</w:t>
            </w:r>
          </w:p>
        </w:tc>
        <w:tc>
          <w:tcPr>
            <w:tcW w:type="dxa" w:w="2304"/>
            <w:vAlign w:val="center"/>
          </w:tcPr>
          <w:p>
            <w:r>
              <w:rPr>
                <w:rFonts w:ascii="Times New Roman" w:hAnsi="Times New Roman"/>
                <w:sz w:val="20"/>
              </w:rPr>
              <w:t>0.012250</w:t>
            </w:r>
          </w:p>
        </w:tc>
      </w:tr>
      <w:tr>
        <w:tc>
          <w:tcPr>
            <w:tcW w:type="dxa" w:w="1008"/>
            <w:vAlign w:val="center"/>
          </w:tcPr>
          <w:p>
            <w:r>
              <w:rPr>
                <w:rFonts w:ascii="Times New Roman" w:hAnsi="Times New Roman"/>
                <w:sz w:val="20"/>
              </w:rPr>
              <w:t>9</w:t>
            </w:r>
          </w:p>
        </w:tc>
        <w:tc>
          <w:tcPr>
            <w:tcW w:type="dxa" w:w="5328"/>
            <w:vAlign w:val="center"/>
          </w:tcPr>
          <w:p>
            <w:r>
              <w:rPr>
                <w:rFonts w:ascii="Times New Roman" w:hAnsi="Times New Roman"/>
                <w:sz w:val="20"/>
              </w:rPr>
              <w:t>gender_F</w:t>
            </w:r>
          </w:p>
        </w:tc>
        <w:tc>
          <w:tcPr>
            <w:tcW w:type="dxa" w:w="2304"/>
            <w:vAlign w:val="center"/>
          </w:tcPr>
          <w:p>
            <w:r>
              <w:rPr>
                <w:rFonts w:ascii="Times New Roman" w:hAnsi="Times New Roman"/>
                <w:sz w:val="20"/>
              </w:rPr>
              <w:t>0.002668</w:t>
            </w:r>
          </w:p>
        </w:tc>
      </w:tr>
      <w:tr>
        <w:tc>
          <w:tcPr>
            <w:tcW w:type="dxa" w:w="1008"/>
            <w:vAlign w:val="center"/>
          </w:tcPr>
          <w:p>
            <w:r>
              <w:rPr>
                <w:rFonts w:ascii="Times New Roman" w:hAnsi="Times New Roman"/>
                <w:sz w:val="20"/>
              </w:rPr>
              <w:t>10</w:t>
            </w:r>
          </w:p>
        </w:tc>
        <w:tc>
          <w:tcPr>
            <w:tcW w:type="dxa" w:w="5328"/>
            <w:vAlign w:val="center"/>
          </w:tcPr>
          <w:p>
            <w:r>
              <w:rPr>
                <w:rFonts w:ascii="Times New Roman" w:hAnsi="Times New Roman"/>
                <w:sz w:val="20"/>
              </w:rPr>
              <w:t>class_level_JHS1</w:t>
            </w:r>
          </w:p>
        </w:tc>
        <w:tc>
          <w:tcPr>
            <w:tcW w:type="dxa" w:w="2304"/>
            <w:vAlign w:val="center"/>
          </w:tcPr>
          <w:p>
            <w:r>
              <w:rPr>
                <w:rFonts w:ascii="Times New Roman" w:hAnsi="Times New Roman"/>
                <w:sz w:val="20"/>
              </w:rPr>
              <w:t>0.001763</w:t>
            </w:r>
          </w:p>
        </w:tc>
      </w:tr>
      <w:tr>
        <w:tc>
          <w:tcPr>
            <w:tcW w:type="dxa" w:w="1008"/>
            <w:vAlign w:val="center"/>
          </w:tcPr>
          <w:p>
            <w:r>
              <w:rPr>
                <w:rFonts w:ascii="Times New Roman" w:hAnsi="Times New Roman"/>
                <w:sz w:val="20"/>
              </w:rPr>
              <w:t>11</w:t>
            </w:r>
          </w:p>
        </w:tc>
        <w:tc>
          <w:tcPr>
            <w:tcW w:type="dxa" w:w="5328"/>
            <w:vAlign w:val="center"/>
          </w:tcPr>
          <w:p>
            <w:r>
              <w:rPr>
                <w:rFonts w:ascii="Times New Roman" w:hAnsi="Times New Roman"/>
                <w:sz w:val="20"/>
              </w:rPr>
              <w:t>class_level_JHS2</w:t>
            </w:r>
          </w:p>
        </w:tc>
        <w:tc>
          <w:tcPr>
            <w:tcW w:type="dxa" w:w="2304"/>
            <w:vAlign w:val="center"/>
          </w:tcPr>
          <w:p>
            <w:r>
              <w:rPr>
                <w:rFonts w:ascii="Times New Roman" w:hAnsi="Times New Roman"/>
                <w:sz w:val="20"/>
              </w:rPr>
              <w:t>0.001372</w:t>
            </w:r>
          </w:p>
        </w:tc>
      </w:tr>
      <w:tr>
        <w:tc>
          <w:tcPr>
            <w:tcW w:type="dxa" w:w="1008"/>
            <w:vAlign w:val="center"/>
          </w:tcPr>
          <w:p>
            <w:r>
              <w:rPr>
                <w:rFonts w:ascii="Times New Roman" w:hAnsi="Times New Roman"/>
                <w:sz w:val="20"/>
              </w:rPr>
              <w:t>12</w:t>
            </w:r>
          </w:p>
        </w:tc>
        <w:tc>
          <w:tcPr>
            <w:tcW w:type="dxa" w:w="5328"/>
            <w:vAlign w:val="center"/>
          </w:tcPr>
          <w:p>
            <w:r>
              <w:rPr>
                <w:rFonts w:ascii="Times New Roman" w:hAnsi="Times New Roman"/>
                <w:sz w:val="20"/>
              </w:rPr>
              <w:t>gender_M</w:t>
            </w:r>
          </w:p>
        </w:tc>
        <w:tc>
          <w:tcPr>
            <w:tcW w:type="dxa" w:w="2304"/>
            <w:vAlign w:val="center"/>
          </w:tcPr>
          <w:p>
            <w:r>
              <w:rPr>
                <w:rFonts w:ascii="Times New Roman" w:hAnsi="Times New Roman"/>
                <w:sz w:val="20"/>
              </w:rPr>
              <w:t>0.001063</w:t>
            </w:r>
          </w:p>
        </w:tc>
      </w:tr>
    </w:tbl>
    <w:p>
      <w:r>
        <w:t>The global ranking is visualised in Figure 4.2, while the distribution and direction of individual feature contributions are shown in Figure 4.3.</w:t>
      </w:r>
    </w:p>
    <w:p>
      <w:pPr>
        <w:jc w:val="center"/>
      </w:pPr>
      <w:r>
        <w:rPr>
          <w:rFonts w:ascii="Times New Roman" w:hAnsi="Times New Roman"/>
          <w:b/>
          <w:sz w:val="22"/>
        </w:rPr>
        <w:br/>
        <w:br/>
        <w:t>Source file: results\shap\Figure_SHAP_Global_Bar.png</w:t>
      </w:r>
      <w:r>
        <w:drawing>
          <wp:inline xmlns:a="http://schemas.openxmlformats.org/drawingml/2006/main" xmlns:pic="http://schemas.openxmlformats.org/drawingml/2006/picture">
            <wp:extent cx="5577840" cy="3687693"/>
            <wp:docPr id="1" name="Picture 1"/>
            <wp:cNvGraphicFramePr>
              <a:graphicFrameLocks noChangeAspect="1"/>
            </wp:cNvGraphicFramePr>
            <a:graphic>
              <a:graphicData uri="http://schemas.openxmlformats.org/drawingml/2006/picture">
                <pic:pic>
                  <pic:nvPicPr>
                    <pic:cNvPr id="0" name="Figure_SHAP_Global_Bar.png"/>
                    <pic:cNvPicPr/>
                  </pic:nvPicPr>
                  <pic:blipFill>
                    <a:blip r:embed="rId9"/>
                    <a:stretch>
                      <a:fillRect/>
                    </a:stretch>
                  </pic:blipFill>
                  <pic:spPr>
                    <a:xfrm>
                      <a:off x="0" y="0"/>
                      <a:ext cx="5577840" cy="3687693"/>
                    </a:xfrm>
                    <a:prstGeom prst="rect"/>
                  </pic:spPr>
                </pic:pic>
              </a:graphicData>
            </a:graphic>
          </wp:inline>
        </w:drawing>
      </w:r>
    </w:p>
    <w:p>
      <w:pPr>
        <w:pStyle w:val="ThesisCaption"/>
        <w:jc w:val="center"/>
      </w:pPr>
      <w:r>
        <w:t>Figure 4.2. Global SHAP feature-importance ranking for the locked XGBoost–LightGBM ensemble.</w:t>
      </w:r>
    </w:p>
    <w:p>
      <w:pPr>
        <w:jc w:val="center"/>
      </w:pPr>
      <w:r>
        <w:rPr>
          <w:rFonts w:ascii="Times New Roman" w:hAnsi="Times New Roman"/>
          <w:b/>
          <w:sz w:val="22"/>
        </w:rPr>
        <w:br/>
        <w:br/>
        <w:t>Source file: results\shap\Figure_SHAP_Beeswarm.png</w:t>
      </w:r>
      <w:r>
        <w:drawing>
          <wp:inline xmlns:a="http://schemas.openxmlformats.org/drawingml/2006/main" xmlns:pic="http://schemas.openxmlformats.org/drawingml/2006/picture">
            <wp:extent cx="5577840" cy="4447565"/>
            <wp:docPr id="2" name="Picture 2"/>
            <wp:cNvGraphicFramePr>
              <a:graphicFrameLocks noChangeAspect="1"/>
            </wp:cNvGraphicFramePr>
            <a:graphic>
              <a:graphicData uri="http://schemas.openxmlformats.org/drawingml/2006/picture">
                <pic:pic>
                  <pic:nvPicPr>
                    <pic:cNvPr id="0" name="Figure_SHAP_Beeswarm.png"/>
                    <pic:cNvPicPr/>
                  </pic:nvPicPr>
                  <pic:blipFill>
                    <a:blip r:embed="rId10"/>
                    <a:stretch>
                      <a:fillRect/>
                    </a:stretch>
                  </pic:blipFill>
                  <pic:spPr>
                    <a:xfrm>
                      <a:off x="0" y="0"/>
                      <a:ext cx="5577840" cy="4447565"/>
                    </a:xfrm>
                    <a:prstGeom prst="rect"/>
                  </pic:spPr>
                </pic:pic>
              </a:graphicData>
            </a:graphic>
          </wp:inline>
        </w:drawing>
      </w:r>
    </w:p>
    <w:p>
      <w:pPr>
        <w:pStyle w:val="ThesisCaption"/>
        <w:jc w:val="center"/>
      </w:pPr>
      <w:r>
        <w:t>Figure 4.3. SHAP beeswarm summary showing the distribution and direction of feature contributions.</w:t>
      </w:r>
    </w:p>
    <w:p>
      <w:r>
        <w:t>Dependence plots for score_t1, score_t2 and attendance_decay are presented in Figures 4.4–4.6. These plots describe the relationship between feature values and their SHAP contributions in the fitted model.</w:t>
      </w:r>
    </w:p>
    <w:p>
      <w:pPr>
        <w:jc w:val="center"/>
      </w:pPr>
      <w:r>
        <w:rPr>
          <w:rFonts w:ascii="Times New Roman" w:hAnsi="Times New Roman"/>
          <w:b/>
          <w:sz w:val="22"/>
        </w:rPr>
        <w:br/>
        <w:br/>
        <w:t>Source file: results\shap\Figure_SHAP_Dependence_score_t1.png</w:t>
      </w:r>
      <w:r>
        <w:drawing>
          <wp:inline xmlns:a="http://schemas.openxmlformats.org/drawingml/2006/main" xmlns:pic="http://schemas.openxmlformats.org/drawingml/2006/picture">
            <wp:extent cx="5577840" cy="4153421"/>
            <wp:docPr id="3" name="Picture 3"/>
            <wp:cNvGraphicFramePr>
              <a:graphicFrameLocks noChangeAspect="1"/>
            </wp:cNvGraphicFramePr>
            <a:graphic>
              <a:graphicData uri="http://schemas.openxmlformats.org/drawingml/2006/picture">
                <pic:pic>
                  <pic:nvPicPr>
                    <pic:cNvPr id="0" name="Figure_SHAP_Dependence_score_t1.png"/>
                    <pic:cNvPicPr/>
                  </pic:nvPicPr>
                  <pic:blipFill>
                    <a:blip r:embed="rId11"/>
                    <a:stretch>
                      <a:fillRect/>
                    </a:stretch>
                  </pic:blipFill>
                  <pic:spPr>
                    <a:xfrm>
                      <a:off x="0" y="0"/>
                      <a:ext cx="5577840" cy="4153421"/>
                    </a:xfrm>
                    <a:prstGeom prst="rect"/>
                  </pic:spPr>
                </pic:pic>
              </a:graphicData>
            </a:graphic>
          </wp:inline>
        </w:drawing>
      </w:r>
    </w:p>
    <w:p>
      <w:pPr>
        <w:pStyle w:val="ThesisCaption"/>
        <w:jc w:val="center"/>
      </w:pPr>
      <w:r>
        <w:t>Figure 4.4. SHAP dependence plot for score_t1.</w:t>
      </w:r>
    </w:p>
    <w:p>
      <w:pPr>
        <w:jc w:val="center"/>
      </w:pPr>
      <w:r>
        <w:rPr>
          <w:rFonts w:ascii="Times New Roman" w:hAnsi="Times New Roman"/>
          <w:b/>
          <w:sz w:val="22"/>
        </w:rPr>
        <w:br/>
        <w:br/>
        <w:t>Source file: results\shap\Figure_SHAP_Dependence_score_t2.png</w:t>
      </w:r>
      <w:r>
        <w:drawing>
          <wp:inline xmlns:a="http://schemas.openxmlformats.org/drawingml/2006/main" xmlns:pic="http://schemas.openxmlformats.org/drawingml/2006/picture">
            <wp:extent cx="5577840" cy="4153421"/>
            <wp:docPr id="4" name="Picture 4"/>
            <wp:cNvGraphicFramePr>
              <a:graphicFrameLocks noChangeAspect="1"/>
            </wp:cNvGraphicFramePr>
            <a:graphic>
              <a:graphicData uri="http://schemas.openxmlformats.org/drawingml/2006/picture">
                <pic:pic>
                  <pic:nvPicPr>
                    <pic:cNvPr id="0" name="Figure_SHAP_Dependence_score_t2.png"/>
                    <pic:cNvPicPr/>
                  </pic:nvPicPr>
                  <pic:blipFill>
                    <a:blip r:embed="rId12"/>
                    <a:stretch>
                      <a:fillRect/>
                    </a:stretch>
                  </pic:blipFill>
                  <pic:spPr>
                    <a:xfrm>
                      <a:off x="0" y="0"/>
                      <a:ext cx="5577840" cy="4153421"/>
                    </a:xfrm>
                    <a:prstGeom prst="rect"/>
                  </pic:spPr>
                </pic:pic>
              </a:graphicData>
            </a:graphic>
          </wp:inline>
        </w:drawing>
      </w:r>
    </w:p>
    <w:p>
      <w:pPr>
        <w:pStyle w:val="ThesisCaption"/>
        <w:jc w:val="center"/>
      </w:pPr>
      <w:r>
        <w:t>Figure 4.5. SHAP dependence plot for score_t2.</w:t>
      </w:r>
    </w:p>
    <w:p>
      <w:pPr>
        <w:jc w:val="center"/>
      </w:pPr>
      <w:r>
        <w:rPr>
          <w:rFonts w:ascii="Times New Roman" w:hAnsi="Times New Roman"/>
          <w:b/>
          <w:sz w:val="22"/>
        </w:rPr>
        <w:br/>
        <w:br/>
        <w:t>Source file: results\shap\Figure_SHAP_Dependence_attendance_decay.png</w:t>
      </w:r>
      <w:r>
        <w:drawing>
          <wp:inline xmlns:a="http://schemas.openxmlformats.org/drawingml/2006/main" xmlns:pic="http://schemas.openxmlformats.org/drawingml/2006/picture">
            <wp:extent cx="5577840" cy="4156144"/>
            <wp:docPr id="5" name="Picture 5"/>
            <wp:cNvGraphicFramePr>
              <a:graphicFrameLocks noChangeAspect="1"/>
            </wp:cNvGraphicFramePr>
            <a:graphic>
              <a:graphicData uri="http://schemas.openxmlformats.org/drawingml/2006/picture">
                <pic:pic>
                  <pic:nvPicPr>
                    <pic:cNvPr id="0" name="Figure_SHAP_Dependence_attendance_decay.png"/>
                    <pic:cNvPicPr/>
                  </pic:nvPicPr>
                  <pic:blipFill>
                    <a:blip r:embed="rId13"/>
                    <a:stretch>
                      <a:fillRect/>
                    </a:stretch>
                  </pic:blipFill>
                  <pic:spPr>
                    <a:xfrm>
                      <a:off x="0" y="0"/>
                      <a:ext cx="5577840" cy="4156144"/>
                    </a:xfrm>
                    <a:prstGeom prst="rect"/>
                  </pic:spPr>
                </pic:pic>
              </a:graphicData>
            </a:graphic>
          </wp:inline>
        </w:drawing>
      </w:r>
    </w:p>
    <w:p>
      <w:pPr>
        <w:pStyle w:val="ThesisCaption"/>
        <w:jc w:val="center"/>
      </w:pPr>
      <w:r>
        <w:t>Figure 4.6. SHAP dependence plot for attendance_decay.</w:t>
      </w:r>
    </w:p>
    <w:p>
      <w:r>
        <w:t>Local SHAP explanations were generated for one true-positive, one true-negative and one false-negative test observation. The selected cases and their predicted probabilities are summarised in Table 4.7.</w:t>
      </w:r>
    </w:p>
    <w:p>
      <w:pPr>
        <w:pStyle w:val="ThesisCaption"/>
        <w:jc w:val="center"/>
      </w:pPr>
      <w:r>
        <w:t>Table 4.7. Selected local SHAP explanation cases.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152"/>
          </w:tcPr>
          <w:p>
            <w:r>
              <w:rPr>
                <w:rFonts w:ascii="Times New Roman" w:hAnsi="Times New Roman"/>
                <w:b/>
                <w:sz w:val="20"/>
              </w:rPr>
              <w:t>Case</w:t>
            </w:r>
          </w:p>
        </w:tc>
        <w:tc>
          <w:tcPr>
            <w:tcW w:type="dxa" w:w="1440"/>
          </w:tcPr>
          <w:p>
            <w:r>
              <w:rPr>
                <w:rFonts w:ascii="Times New Roman" w:hAnsi="Times New Roman"/>
                <w:b/>
                <w:sz w:val="20"/>
              </w:rPr>
              <w:t>Test row</w:t>
            </w:r>
          </w:p>
        </w:tc>
        <w:tc>
          <w:tcPr>
            <w:tcW w:type="dxa" w:w="1728"/>
          </w:tcPr>
          <w:p>
            <w:r>
              <w:rPr>
                <w:rFonts w:ascii="Times New Roman" w:hAnsi="Times New Roman"/>
                <w:b/>
                <w:sz w:val="20"/>
              </w:rPr>
              <w:t>Actual at risk</w:t>
            </w:r>
          </w:p>
        </w:tc>
        <w:tc>
          <w:tcPr>
            <w:tcW w:type="dxa" w:w="2016"/>
          </w:tcPr>
          <w:p>
            <w:r>
              <w:rPr>
                <w:rFonts w:ascii="Times New Roman" w:hAnsi="Times New Roman"/>
                <w:b/>
                <w:sz w:val="20"/>
              </w:rPr>
              <w:t>Probability</w:t>
            </w:r>
          </w:p>
        </w:tc>
        <w:tc>
          <w:tcPr>
            <w:tcW w:type="dxa" w:w="1440"/>
          </w:tcPr>
          <w:p>
            <w:r>
              <w:rPr>
                <w:rFonts w:ascii="Times New Roman" w:hAnsi="Times New Roman"/>
                <w:b/>
                <w:sz w:val="20"/>
              </w:rPr>
              <w:t>Prediction</w:t>
            </w:r>
          </w:p>
        </w:tc>
      </w:tr>
      <w:tr>
        <w:tc>
          <w:tcPr>
            <w:tcW w:type="dxa" w:w="1152"/>
            <w:vAlign w:val="center"/>
          </w:tcPr>
          <w:p>
            <w:r>
              <w:rPr>
                <w:rFonts w:ascii="Times New Roman" w:hAnsi="Times New Roman"/>
                <w:sz w:val="20"/>
              </w:rPr>
              <w:t>TP</w:t>
            </w:r>
          </w:p>
        </w:tc>
        <w:tc>
          <w:tcPr>
            <w:tcW w:type="dxa" w:w="1440"/>
            <w:vAlign w:val="center"/>
          </w:tcPr>
          <w:p>
            <w:r>
              <w:rPr>
                <w:rFonts w:ascii="Times New Roman" w:hAnsi="Times New Roman"/>
                <w:sz w:val="20"/>
              </w:rPr>
              <w:t>28</w:t>
            </w:r>
          </w:p>
        </w:tc>
        <w:tc>
          <w:tcPr>
            <w:tcW w:type="dxa" w:w="1728"/>
            <w:vAlign w:val="center"/>
          </w:tcPr>
          <w:p>
            <w:r>
              <w:rPr>
                <w:rFonts w:ascii="Times New Roman" w:hAnsi="Times New Roman"/>
                <w:sz w:val="20"/>
              </w:rPr>
              <w:t>1</w:t>
            </w:r>
          </w:p>
        </w:tc>
        <w:tc>
          <w:tcPr>
            <w:tcW w:type="dxa" w:w="2016"/>
            <w:vAlign w:val="center"/>
          </w:tcPr>
          <w:p>
            <w:r>
              <w:rPr>
                <w:rFonts w:ascii="Times New Roman" w:hAnsi="Times New Roman"/>
                <w:sz w:val="20"/>
              </w:rPr>
              <w:t>0.999496</w:t>
            </w:r>
          </w:p>
        </w:tc>
        <w:tc>
          <w:tcPr>
            <w:tcW w:type="dxa" w:w="1440"/>
            <w:vAlign w:val="center"/>
          </w:tcPr>
          <w:p>
            <w:r>
              <w:rPr>
                <w:rFonts w:ascii="Times New Roman" w:hAnsi="Times New Roman"/>
                <w:sz w:val="20"/>
              </w:rPr>
              <w:t>1</w:t>
            </w:r>
          </w:p>
        </w:tc>
      </w:tr>
      <w:tr>
        <w:tc>
          <w:tcPr>
            <w:tcW w:type="dxa" w:w="1152"/>
            <w:vAlign w:val="center"/>
          </w:tcPr>
          <w:p>
            <w:r>
              <w:rPr>
                <w:rFonts w:ascii="Times New Roman" w:hAnsi="Times New Roman"/>
                <w:sz w:val="20"/>
              </w:rPr>
              <w:t>TN</w:t>
            </w:r>
          </w:p>
        </w:tc>
        <w:tc>
          <w:tcPr>
            <w:tcW w:type="dxa" w:w="1440"/>
            <w:vAlign w:val="center"/>
          </w:tcPr>
          <w:p>
            <w:r>
              <w:rPr>
                <w:rFonts w:ascii="Times New Roman" w:hAnsi="Times New Roman"/>
                <w:sz w:val="20"/>
              </w:rPr>
              <w:t>4</w:t>
            </w:r>
          </w:p>
        </w:tc>
        <w:tc>
          <w:tcPr>
            <w:tcW w:type="dxa" w:w="1728"/>
            <w:vAlign w:val="center"/>
          </w:tcPr>
          <w:p>
            <w:r>
              <w:rPr>
                <w:rFonts w:ascii="Times New Roman" w:hAnsi="Times New Roman"/>
                <w:sz w:val="20"/>
              </w:rPr>
              <w:t>0</w:t>
            </w:r>
          </w:p>
        </w:tc>
        <w:tc>
          <w:tcPr>
            <w:tcW w:type="dxa" w:w="2016"/>
            <w:vAlign w:val="center"/>
          </w:tcPr>
          <w:p>
            <w:r>
              <w:rPr>
                <w:rFonts w:ascii="Times New Roman" w:hAnsi="Times New Roman"/>
                <w:sz w:val="20"/>
              </w:rPr>
              <w:t>0.000018</w:t>
            </w:r>
          </w:p>
        </w:tc>
        <w:tc>
          <w:tcPr>
            <w:tcW w:type="dxa" w:w="1440"/>
            <w:vAlign w:val="center"/>
          </w:tcPr>
          <w:p>
            <w:r>
              <w:rPr>
                <w:rFonts w:ascii="Times New Roman" w:hAnsi="Times New Roman"/>
                <w:sz w:val="20"/>
              </w:rPr>
              <w:t>0</w:t>
            </w:r>
          </w:p>
        </w:tc>
      </w:tr>
      <w:tr>
        <w:tc>
          <w:tcPr>
            <w:tcW w:type="dxa" w:w="1152"/>
            <w:vAlign w:val="center"/>
          </w:tcPr>
          <w:p>
            <w:r>
              <w:rPr>
                <w:rFonts w:ascii="Times New Roman" w:hAnsi="Times New Roman"/>
                <w:sz w:val="20"/>
              </w:rPr>
              <w:t>FN</w:t>
            </w:r>
          </w:p>
        </w:tc>
        <w:tc>
          <w:tcPr>
            <w:tcW w:type="dxa" w:w="1440"/>
            <w:vAlign w:val="center"/>
          </w:tcPr>
          <w:p>
            <w:r>
              <w:rPr>
                <w:rFonts w:ascii="Times New Roman" w:hAnsi="Times New Roman"/>
                <w:sz w:val="20"/>
              </w:rPr>
              <w:t>71</w:t>
            </w:r>
          </w:p>
        </w:tc>
        <w:tc>
          <w:tcPr>
            <w:tcW w:type="dxa" w:w="1728"/>
            <w:vAlign w:val="center"/>
          </w:tcPr>
          <w:p>
            <w:r>
              <w:rPr>
                <w:rFonts w:ascii="Times New Roman" w:hAnsi="Times New Roman"/>
                <w:sz w:val="20"/>
              </w:rPr>
              <w:t>1</w:t>
            </w:r>
          </w:p>
        </w:tc>
        <w:tc>
          <w:tcPr>
            <w:tcW w:type="dxa" w:w="2016"/>
            <w:vAlign w:val="center"/>
          </w:tcPr>
          <w:p>
            <w:r>
              <w:rPr>
                <w:rFonts w:ascii="Times New Roman" w:hAnsi="Times New Roman"/>
                <w:sz w:val="20"/>
              </w:rPr>
              <w:t>0.368297</w:t>
            </w:r>
          </w:p>
        </w:tc>
        <w:tc>
          <w:tcPr>
            <w:tcW w:type="dxa" w:w="1440"/>
            <w:vAlign w:val="center"/>
          </w:tcPr>
          <w:p>
            <w:r>
              <w:rPr>
                <w:rFonts w:ascii="Times New Roman" w:hAnsi="Times New Roman"/>
                <w:sz w:val="20"/>
              </w:rPr>
              <w:t>0</w:t>
            </w:r>
          </w:p>
        </w:tc>
      </w:tr>
    </w:tbl>
    <w:p>
      <w:pPr>
        <w:jc w:val="center"/>
      </w:pPr>
      <w:r>
        <w:rPr>
          <w:rFonts w:ascii="Times New Roman" w:hAnsi="Times New Roman"/>
          <w:b/>
          <w:sz w:val="22"/>
        </w:rPr>
        <w:br/>
        <w:br/>
        <w:t>Source file: results\shap\Figure_SHAP_Waterfall_TP.png</w:t>
      </w:r>
      <w:r>
        <w:drawing>
          <wp:inline xmlns:a="http://schemas.openxmlformats.org/drawingml/2006/main" xmlns:pic="http://schemas.openxmlformats.org/drawingml/2006/picture">
            <wp:extent cx="5577840" cy="5114836"/>
            <wp:docPr id="6" name="Picture 6"/>
            <wp:cNvGraphicFramePr>
              <a:graphicFrameLocks noChangeAspect="1"/>
            </wp:cNvGraphicFramePr>
            <a:graphic>
              <a:graphicData uri="http://schemas.openxmlformats.org/drawingml/2006/picture">
                <pic:pic>
                  <pic:nvPicPr>
                    <pic:cNvPr id="0" name="Figure_SHAP_Waterfall_TP.png"/>
                    <pic:cNvPicPr/>
                  </pic:nvPicPr>
                  <pic:blipFill>
                    <a:blip r:embed="rId14"/>
                    <a:stretch>
                      <a:fillRect/>
                    </a:stretch>
                  </pic:blipFill>
                  <pic:spPr>
                    <a:xfrm>
                      <a:off x="0" y="0"/>
                      <a:ext cx="5577840" cy="5114836"/>
                    </a:xfrm>
                    <a:prstGeom prst="rect"/>
                  </pic:spPr>
                </pic:pic>
              </a:graphicData>
            </a:graphic>
          </wp:inline>
        </w:drawing>
      </w:r>
    </w:p>
    <w:p>
      <w:pPr>
        <w:pStyle w:val="ThesisCaption"/>
        <w:jc w:val="center"/>
      </w:pPr>
      <w:r>
        <w:t>Figure 4.7. Local SHAP waterfall explanation for the selected true-positive case.</w:t>
      </w:r>
    </w:p>
    <w:p>
      <w:pPr>
        <w:jc w:val="center"/>
      </w:pPr>
      <w:r>
        <w:rPr>
          <w:rFonts w:ascii="Times New Roman" w:hAnsi="Times New Roman"/>
          <w:b/>
          <w:sz w:val="22"/>
        </w:rPr>
        <w:br/>
        <w:br/>
        <w:t>Source file: results\shap\Figure_SHAP_Waterfall_TN.png</w:t>
      </w:r>
      <w:r>
        <w:drawing>
          <wp:inline xmlns:a="http://schemas.openxmlformats.org/drawingml/2006/main" xmlns:pic="http://schemas.openxmlformats.org/drawingml/2006/picture">
            <wp:extent cx="5577840" cy="5049470"/>
            <wp:docPr id="7" name="Picture 7"/>
            <wp:cNvGraphicFramePr>
              <a:graphicFrameLocks noChangeAspect="1"/>
            </wp:cNvGraphicFramePr>
            <a:graphic>
              <a:graphicData uri="http://schemas.openxmlformats.org/drawingml/2006/picture">
                <pic:pic>
                  <pic:nvPicPr>
                    <pic:cNvPr id="0" name="Figure_SHAP_Waterfall_TN.png"/>
                    <pic:cNvPicPr/>
                  </pic:nvPicPr>
                  <pic:blipFill>
                    <a:blip r:embed="rId15"/>
                    <a:stretch>
                      <a:fillRect/>
                    </a:stretch>
                  </pic:blipFill>
                  <pic:spPr>
                    <a:xfrm>
                      <a:off x="0" y="0"/>
                      <a:ext cx="5577840" cy="5049470"/>
                    </a:xfrm>
                    <a:prstGeom prst="rect"/>
                  </pic:spPr>
                </pic:pic>
              </a:graphicData>
            </a:graphic>
          </wp:inline>
        </w:drawing>
      </w:r>
    </w:p>
    <w:p>
      <w:pPr>
        <w:pStyle w:val="ThesisCaption"/>
        <w:jc w:val="center"/>
      </w:pPr>
      <w:r>
        <w:t>Figure 4.8. Local SHAP waterfall explanation for the selected true-negative case.</w:t>
      </w:r>
    </w:p>
    <w:p>
      <w:pPr>
        <w:jc w:val="center"/>
      </w:pPr>
      <w:r>
        <w:rPr>
          <w:rFonts w:ascii="Times New Roman" w:hAnsi="Times New Roman"/>
          <w:b/>
          <w:sz w:val="22"/>
        </w:rPr>
        <w:br/>
        <w:br/>
        <w:t>Source file: results\shap\Figure_SHAP_Waterfall_FN.png</w:t>
      </w:r>
      <w:r>
        <w:drawing>
          <wp:inline xmlns:a="http://schemas.openxmlformats.org/drawingml/2006/main" xmlns:pic="http://schemas.openxmlformats.org/drawingml/2006/picture">
            <wp:extent cx="5577840" cy="5057641"/>
            <wp:docPr id="8" name="Picture 8"/>
            <wp:cNvGraphicFramePr>
              <a:graphicFrameLocks noChangeAspect="1"/>
            </wp:cNvGraphicFramePr>
            <a:graphic>
              <a:graphicData uri="http://schemas.openxmlformats.org/drawingml/2006/picture">
                <pic:pic>
                  <pic:nvPicPr>
                    <pic:cNvPr id="0" name="Figure_SHAP_Waterfall_FN.png"/>
                    <pic:cNvPicPr/>
                  </pic:nvPicPr>
                  <pic:blipFill>
                    <a:blip r:embed="rId16"/>
                    <a:stretch>
                      <a:fillRect/>
                    </a:stretch>
                  </pic:blipFill>
                  <pic:spPr>
                    <a:xfrm>
                      <a:off x="0" y="0"/>
                      <a:ext cx="5577840" cy="5057641"/>
                    </a:xfrm>
                    <a:prstGeom prst="rect"/>
                  </pic:spPr>
                </pic:pic>
              </a:graphicData>
            </a:graphic>
          </wp:inline>
        </w:drawing>
      </w:r>
    </w:p>
    <w:p>
      <w:pPr>
        <w:pStyle w:val="ThesisCaption"/>
        <w:jc w:val="center"/>
      </w:pPr>
      <w:r>
        <w:t>Figure 4.9. Local SHAP waterfall explanation for the selected false-negative case.</w:t>
      </w:r>
    </w:p>
    <w:p>
      <w:r>
        <w:t>The SHAP reconstruction check produced a maximum absolute reconstruction error of 3.33 × 10⁻¹⁵ and a mean absolute reconstruction error of 4.87 × 10⁻¹⁶ across the 110 test observations.</w:t>
      </w:r>
    </w:p>
    <w:p>
      <w:pPr>
        <w:pStyle w:val="Heading1"/>
      </w:pPr>
      <w:r>
        <w:t>4.7 Error Analysis (Confusion Matrix / Per-Class Metrics)</w:t>
      </w:r>
    </w:p>
    <w:p>
      <w:r>
        <w:t>Error analysis was conducted on the final test set of 110 observations. The locked ensemble produced 77 true negatives, 1 false positive, 4 false negatives and 28 true positives at the 0.50 threshold.</w:t>
      </w:r>
    </w:p>
    <w:p>
      <w:pPr>
        <w:pStyle w:val="ThesisCaption"/>
        <w:jc w:val="center"/>
      </w:pPr>
      <w:r>
        <w:t>Table 4.8. Overall confusion-matrix counts for the final locked ensemble.</w:t>
      </w:r>
    </w:p>
    <w:tbl>
      <w:tblPr>
        <w:tblStyle w:val="TableGrid"/>
        <w:tblW w:type="auto" w:w="0"/>
        <w:jc w:val="center"/>
        <w:tblLook w:firstColumn="1" w:firstRow="1" w:lastColumn="0" w:lastRow="0" w:noHBand="0" w:noVBand="1" w:val="04A0"/>
      </w:tblPr>
      <w:tblGrid>
        <w:gridCol w:w="4680"/>
        <w:gridCol w:w="4680"/>
      </w:tblGrid>
      <w:tr>
        <w:tc>
          <w:tcPr>
            <w:tcW w:type="dxa" w:w="5760"/>
          </w:tcPr>
          <w:p>
            <w:r>
              <w:rPr>
                <w:rFonts w:ascii="Times New Roman" w:hAnsi="Times New Roman"/>
                <w:b/>
                <w:sz w:val="20"/>
              </w:rPr>
              <w:t>Measure</w:t>
            </w:r>
          </w:p>
        </w:tc>
        <w:tc>
          <w:tcPr>
            <w:tcW w:type="dxa" w:w="2880"/>
          </w:tcPr>
          <w:p>
            <w:r>
              <w:rPr>
                <w:rFonts w:ascii="Times New Roman" w:hAnsi="Times New Roman"/>
                <w:b/>
                <w:sz w:val="20"/>
              </w:rPr>
              <w:t>Count</w:t>
            </w:r>
          </w:p>
        </w:tc>
      </w:tr>
      <w:tr>
        <w:tc>
          <w:tcPr>
            <w:tcW w:type="dxa" w:w="5760"/>
            <w:vAlign w:val="center"/>
          </w:tcPr>
          <w:p>
            <w:r>
              <w:rPr>
                <w:rFonts w:ascii="Times New Roman" w:hAnsi="Times New Roman"/>
                <w:sz w:val="20"/>
              </w:rPr>
              <w:t>True Negative (TN)</w:t>
            </w:r>
          </w:p>
        </w:tc>
        <w:tc>
          <w:tcPr>
            <w:tcW w:type="dxa" w:w="2880"/>
            <w:vAlign w:val="center"/>
          </w:tcPr>
          <w:p>
            <w:r>
              <w:rPr>
                <w:rFonts w:ascii="Times New Roman" w:hAnsi="Times New Roman"/>
                <w:sz w:val="20"/>
              </w:rPr>
              <w:t>77</w:t>
            </w:r>
          </w:p>
        </w:tc>
      </w:tr>
      <w:tr>
        <w:tc>
          <w:tcPr>
            <w:tcW w:type="dxa" w:w="5760"/>
            <w:vAlign w:val="center"/>
          </w:tcPr>
          <w:p>
            <w:r>
              <w:rPr>
                <w:rFonts w:ascii="Times New Roman" w:hAnsi="Times New Roman"/>
                <w:sz w:val="20"/>
              </w:rPr>
              <w:t>False Positive (FP)</w:t>
            </w:r>
          </w:p>
        </w:tc>
        <w:tc>
          <w:tcPr>
            <w:tcW w:type="dxa" w:w="2880"/>
            <w:vAlign w:val="center"/>
          </w:tcPr>
          <w:p>
            <w:r>
              <w:rPr>
                <w:rFonts w:ascii="Times New Roman" w:hAnsi="Times New Roman"/>
                <w:sz w:val="20"/>
              </w:rPr>
              <w:t>1</w:t>
            </w:r>
          </w:p>
        </w:tc>
      </w:tr>
      <w:tr>
        <w:tc>
          <w:tcPr>
            <w:tcW w:type="dxa" w:w="5760"/>
            <w:vAlign w:val="center"/>
          </w:tcPr>
          <w:p>
            <w:r>
              <w:rPr>
                <w:rFonts w:ascii="Times New Roman" w:hAnsi="Times New Roman"/>
                <w:sz w:val="20"/>
              </w:rPr>
              <w:t>False Negative (FN)</w:t>
            </w:r>
          </w:p>
        </w:tc>
        <w:tc>
          <w:tcPr>
            <w:tcW w:type="dxa" w:w="2880"/>
            <w:vAlign w:val="center"/>
          </w:tcPr>
          <w:p>
            <w:r>
              <w:rPr>
                <w:rFonts w:ascii="Times New Roman" w:hAnsi="Times New Roman"/>
                <w:sz w:val="20"/>
              </w:rPr>
              <w:t>4</w:t>
            </w:r>
          </w:p>
        </w:tc>
      </w:tr>
      <w:tr>
        <w:tc>
          <w:tcPr>
            <w:tcW w:type="dxa" w:w="5760"/>
            <w:vAlign w:val="center"/>
          </w:tcPr>
          <w:p>
            <w:r>
              <w:rPr>
                <w:rFonts w:ascii="Times New Roman" w:hAnsi="Times New Roman"/>
                <w:sz w:val="20"/>
              </w:rPr>
              <w:t>True Positive (TP)</w:t>
            </w:r>
          </w:p>
        </w:tc>
        <w:tc>
          <w:tcPr>
            <w:tcW w:type="dxa" w:w="2880"/>
            <w:vAlign w:val="center"/>
          </w:tcPr>
          <w:p>
            <w:r>
              <w:rPr>
                <w:rFonts w:ascii="Times New Roman" w:hAnsi="Times New Roman"/>
                <w:sz w:val="20"/>
              </w:rPr>
              <w:t>28</w:t>
            </w:r>
          </w:p>
        </w:tc>
      </w:tr>
      <w:tr>
        <w:tc>
          <w:tcPr>
            <w:tcW w:type="dxa" w:w="5760"/>
            <w:vAlign w:val="center"/>
          </w:tcPr>
          <w:p>
            <w:r>
              <w:rPr>
                <w:rFonts w:ascii="Times New Roman" w:hAnsi="Times New Roman"/>
                <w:sz w:val="20"/>
              </w:rPr>
              <w:t>Total</w:t>
            </w:r>
          </w:p>
        </w:tc>
        <w:tc>
          <w:tcPr>
            <w:tcW w:type="dxa" w:w="2880"/>
            <w:vAlign w:val="center"/>
          </w:tcPr>
          <w:p>
            <w:r>
              <w:rPr>
                <w:rFonts w:ascii="Times New Roman" w:hAnsi="Times New Roman"/>
                <w:sz w:val="20"/>
              </w:rPr>
              <w:t>110</w:t>
            </w:r>
          </w:p>
        </w:tc>
      </w:tr>
    </w:tbl>
    <w:p>
      <w:r>
        <w:t>The subgroup results are reported in Table 4.9. For class level, JHS1 contained 42 test observations, including 23 at-risk cases, while JHS2 contained 68 observations, including 9 at-risk cases. For gender, females accounted for 58 test observations, including 13 at-risk cases, and males accounted for 52 observations, including 19 at-risk cases.</w:t>
      </w:r>
    </w:p>
    <w:p>
      <w:pPr>
        <w:pStyle w:val="ThesisCaption"/>
        <w:jc w:val="center"/>
      </w:pPr>
      <w:r>
        <w:t>Table 4.9. Final test performance by class level and gender.</w:t>
      </w:r>
    </w:p>
    <w:tbl>
      <w:tblPr>
        <w:tblStyle w:val="TableGrid"/>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1440"/>
          </w:tcPr>
          <w:p>
            <w:r>
              <w:rPr>
                <w:rFonts w:ascii="Times New Roman" w:hAnsi="Times New Roman"/>
                <w:b/>
                <w:sz w:val="20"/>
              </w:rPr>
              <w:t>Variable</w:t>
            </w:r>
          </w:p>
        </w:tc>
        <w:tc>
          <w:tcPr>
            <w:tcW w:type="dxa" w:w="1440"/>
          </w:tcPr>
          <w:p>
            <w:r>
              <w:rPr>
                <w:rFonts w:ascii="Times New Roman" w:hAnsi="Times New Roman"/>
                <w:b/>
                <w:sz w:val="20"/>
              </w:rPr>
              <w:t>Group</w:t>
            </w:r>
          </w:p>
        </w:tc>
        <w:tc>
          <w:tcPr>
            <w:tcW w:type="dxa" w:w="864"/>
          </w:tcPr>
          <w:p>
            <w:r>
              <w:rPr>
                <w:rFonts w:ascii="Times New Roman" w:hAnsi="Times New Roman"/>
                <w:b/>
                <w:sz w:val="20"/>
              </w:rPr>
              <w:t>n</w:t>
            </w:r>
          </w:p>
        </w:tc>
        <w:tc>
          <w:tcPr>
            <w:tcW w:type="dxa" w:w="1008"/>
          </w:tcPr>
          <w:p>
            <w:r>
              <w:rPr>
                <w:rFonts w:ascii="Times New Roman" w:hAnsi="Times New Roman"/>
                <w:b/>
                <w:sz w:val="20"/>
              </w:rPr>
              <w:t>At risk</w:t>
            </w:r>
          </w:p>
        </w:tc>
        <w:tc>
          <w:tcPr>
            <w:tcW w:type="dxa" w:w="1296"/>
          </w:tcPr>
          <w:p>
            <w:r>
              <w:rPr>
                <w:rFonts w:ascii="Times New Roman" w:hAnsi="Times New Roman"/>
                <w:b/>
                <w:sz w:val="20"/>
              </w:rPr>
              <w:t>Accuracy</w:t>
            </w:r>
          </w:p>
        </w:tc>
        <w:tc>
          <w:tcPr>
            <w:tcW w:type="dxa" w:w="1296"/>
          </w:tcPr>
          <w:p>
            <w:r>
              <w:rPr>
                <w:rFonts w:ascii="Times New Roman" w:hAnsi="Times New Roman"/>
                <w:b/>
                <w:sz w:val="20"/>
              </w:rPr>
              <w:t>Precision</w:t>
            </w:r>
          </w:p>
        </w:tc>
        <w:tc>
          <w:tcPr>
            <w:tcW w:type="dxa" w:w="1152"/>
          </w:tcPr>
          <w:p>
            <w:r>
              <w:rPr>
                <w:rFonts w:ascii="Times New Roman" w:hAnsi="Times New Roman"/>
                <w:b/>
                <w:sz w:val="20"/>
              </w:rPr>
              <w:t>TPR</w:t>
            </w:r>
          </w:p>
        </w:tc>
        <w:tc>
          <w:tcPr>
            <w:tcW w:type="dxa" w:w="1152"/>
          </w:tcPr>
          <w:p>
            <w:r>
              <w:rPr>
                <w:rFonts w:ascii="Times New Roman" w:hAnsi="Times New Roman"/>
                <w:b/>
                <w:sz w:val="20"/>
              </w:rPr>
              <w:t>FPR</w:t>
            </w:r>
          </w:p>
        </w:tc>
        <w:tc>
          <w:tcPr>
            <w:tcW w:type="dxa" w:w="1152"/>
          </w:tcPr>
          <w:p>
            <w:r>
              <w:rPr>
                <w:rFonts w:ascii="Times New Roman" w:hAnsi="Times New Roman"/>
                <w:b/>
                <w:sz w:val="20"/>
              </w:rPr>
              <w:t>FNR</w:t>
            </w:r>
          </w:p>
        </w:tc>
        <w:tc>
          <w:tcPr>
            <w:tcW w:type="dxa" w:w="1296"/>
          </w:tcPr>
          <w:p>
            <w:r>
              <w:rPr>
                <w:rFonts w:ascii="Times New Roman" w:hAnsi="Times New Roman"/>
                <w:b/>
                <w:sz w:val="20"/>
              </w:rPr>
              <w:t>Macro-F1</w:t>
            </w:r>
          </w:p>
        </w:tc>
      </w:tr>
      <w:tr>
        <w:tc>
          <w:tcPr>
            <w:tcW w:type="dxa" w:w="1440"/>
            <w:vAlign w:val="center"/>
          </w:tcPr>
          <w:p>
            <w:r>
              <w:rPr>
                <w:rFonts w:ascii="Times New Roman" w:hAnsi="Times New Roman"/>
                <w:sz w:val="20"/>
              </w:rPr>
              <w:t>Class level</w:t>
            </w:r>
          </w:p>
        </w:tc>
        <w:tc>
          <w:tcPr>
            <w:tcW w:type="dxa" w:w="1440"/>
            <w:vAlign w:val="center"/>
          </w:tcPr>
          <w:p>
            <w:r>
              <w:rPr>
                <w:rFonts w:ascii="Times New Roman" w:hAnsi="Times New Roman"/>
                <w:sz w:val="20"/>
              </w:rPr>
              <w:t>JHS1</w:t>
            </w:r>
          </w:p>
        </w:tc>
        <w:tc>
          <w:tcPr>
            <w:tcW w:type="dxa" w:w="864"/>
            <w:vAlign w:val="center"/>
          </w:tcPr>
          <w:p>
            <w:r>
              <w:rPr>
                <w:rFonts w:ascii="Times New Roman" w:hAnsi="Times New Roman"/>
                <w:sz w:val="20"/>
              </w:rPr>
              <w:t>42</w:t>
            </w:r>
          </w:p>
        </w:tc>
        <w:tc>
          <w:tcPr>
            <w:tcW w:type="dxa" w:w="1008"/>
            <w:vAlign w:val="center"/>
          </w:tcPr>
          <w:p>
            <w:r>
              <w:rPr>
                <w:rFonts w:ascii="Times New Roman" w:hAnsi="Times New Roman"/>
                <w:sz w:val="20"/>
              </w:rPr>
              <w:t>23</w:t>
            </w:r>
          </w:p>
        </w:tc>
        <w:tc>
          <w:tcPr>
            <w:tcW w:type="dxa" w:w="1296"/>
            <w:vAlign w:val="center"/>
          </w:tcPr>
          <w:p>
            <w:r>
              <w:rPr>
                <w:rFonts w:ascii="Times New Roman" w:hAnsi="Times New Roman"/>
                <w:sz w:val="20"/>
              </w:rPr>
              <w:t>0.9524</w:t>
            </w:r>
          </w:p>
        </w:tc>
        <w:tc>
          <w:tcPr>
            <w:tcW w:type="dxa" w:w="1296"/>
            <w:vAlign w:val="center"/>
          </w:tcPr>
          <w:p>
            <w:r>
              <w:rPr>
                <w:rFonts w:ascii="Times New Roman" w:hAnsi="Times New Roman"/>
                <w:sz w:val="20"/>
              </w:rPr>
              <w:t>0.9565</w:t>
            </w:r>
          </w:p>
        </w:tc>
        <w:tc>
          <w:tcPr>
            <w:tcW w:type="dxa" w:w="1152"/>
            <w:vAlign w:val="center"/>
          </w:tcPr>
          <w:p>
            <w:r>
              <w:rPr>
                <w:rFonts w:ascii="Times New Roman" w:hAnsi="Times New Roman"/>
                <w:sz w:val="20"/>
              </w:rPr>
              <w:t>0.9565</w:t>
            </w:r>
          </w:p>
        </w:tc>
        <w:tc>
          <w:tcPr>
            <w:tcW w:type="dxa" w:w="1152"/>
            <w:vAlign w:val="center"/>
          </w:tcPr>
          <w:p>
            <w:r>
              <w:rPr>
                <w:rFonts w:ascii="Times New Roman" w:hAnsi="Times New Roman"/>
                <w:sz w:val="20"/>
              </w:rPr>
              <w:t>0.0526</w:t>
            </w:r>
          </w:p>
        </w:tc>
        <w:tc>
          <w:tcPr>
            <w:tcW w:type="dxa" w:w="1152"/>
            <w:vAlign w:val="center"/>
          </w:tcPr>
          <w:p>
            <w:r>
              <w:rPr>
                <w:rFonts w:ascii="Times New Roman" w:hAnsi="Times New Roman"/>
                <w:sz w:val="20"/>
              </w:rPr>
              <w:t>0.0435</w:t>
            </w:r>
          </w:p>
        </w:tc>
        <w:tc>
          <w:tcPr>
            <w:tcW w:type="dxa" w:w="1296"/>
            <w:vAlign w:val="center"/>
          </w:tcPr>
          <w:p>
            <w:r>
              <w:rPr>
                <w:rFonts w:ascii="Times New Roman" w:hAnsi="Times New Roman"/>
                <w:sz w:val="20"/>
              </w:rPr>
              <w:t>0.9519</w:t>
            </w:r>
          </w:p>
        </w:tc>
      </w:tr>
      <w:tr>
        <w:tc>
          <w:tcPr>
            <w:tcW w:type="dxa" w:w="1440"/>
            <w:vAlign w:val="center"/>
          </w:tcPr>
          <w:p>
            <w:r>
              <w:rPr>
                <w:rFonts w:ascii="Times New Roman" w:hAnsi="Times New Roman"/>
                <w:sz w:val="20"/>
              </w:rPr>
              <w:t>Class level</w:t>
            </w:r>
          </w:p>
        </w:tc>
        <w:tc>
          <w:tcPr>
            <w:tcW w:type="dxa" w:w="1440"/>
            <w:vAlign w:val="center"/>
          </w:tcPr>
          <w:p>
            <w:r>
              <w:rPr>
                <w:rFonts w:ascii="Times New Roman" w:hAnsi="Times New Roman"/>
                <w:sz w:val="20"/>
              </w:rPr>
              <w:t>JHS2</w:t>
            </w:r>
          </w:p>
        </w:tc>
        <w:tc>
          <w:tcPr>
            <w:tcW w:type="dxa" w:w="864"/>
            <w:vAlign w:val="center"/>
          </w:tcPr>
          <w:p>
            <w:r>
              <w:rPr>
                <w:rFonts w:ascii="Times New Roman" w:hAnsi="Times New Roman"/>
                <w:sz w:val="20"/>
              </w:rPr>
              <w:t>68</w:t>
            </w:r>
          </w:p>
        </w:tc>
        <w:tc>
          <w:tcPr>
            <w:tcW w:type="dxa" w:w="1008"/>
            <w:vAlign w:val="center"/>
          </w:tcPr>
          <w:p>
            <w:r>
              <w:rPr>
                <w:rFonts w:ascii="Times New Roman" w:hAnsi="Times New Roman"/>
                <w:sz w:val="20"/>
              </w:rPr>
              <w:t>9</w:t>
            </w:r>
          </w:p>
        </w:tc>
        <w:tc>
          <w:tcPr>
            <w:tcW w:type="dxa" w:w="1296"/>
            <w:vAlign w:val="center"/>
          </w:tcPr>
          <w:p>
            <w:r>
              <w:rPr>
                <w:rFonts w:ascii="Times New Roman" w:hAnsi="Times New Roman"/>
                <w:sz w:val="20"/>
              </w:rPr>
              <w:t>0.9559</w:t>
            </w:r>
          </w:p>
        </w:tc>
        <w:tc>
          <w:tcPr>
            <w:tcW w:type="dxa" w:w="1296"/>
            <w:vAlign w:val="center"/>
          </w:tcPr>
          <w:p>
            <w:r>
              <w:rPr>
                <w:rFonts w:ascii="Times New Roman" w:hAnsi="Times New Roman"/>
                <w:sz w:val="20"/>
              </w:rPr>
              <w:t>1.0000</w:t>
            </w:r>
          </w:p>
        </w:tc>
        <w:tc>
          <w:tcPr>
            <w:tcW w:type="dxa" w:w="1152"/>
            <w:vAlign w:val="center"/>
          </w:tcPr>
          <w:p>
            <w:r>
              <w:rPr>
                <w:rFonts w:ascii="Times New Roman" w:hAnsi="Times New Roman"/>
                <w:sz w:val="20"/>
              </w:rPr>
              <w:t>0.6667</w:t>
            </w:r>
          </w:p>
        </w:tc>
        <w:tc>
          <w:tcPr>
            <w:tcW w:type="dxa" w:w="1152"/>
            <w:vAlign w:val="center"/>
          </w:tcPr>
          <w:p>
            <w:r>
              <w:rPr>
                <w:rFonts w:ascii="Times New Roman" w:hAnsi="Times New Roman"/>
                <w:sz w:val="20"/>
              </w:rPr>
              <w:t>0.0000</w:t>
            </w:r>
          </w:p>
        </w:tc>
        <w:tc>
          <w:tcPr>
            <w:tcW w:type="dxa" w:w="1152"/>
            <w:vAlign w:val="center"/>
          </w:tcPr>
          <w:p>
            <w:r>
              <w:rPr>
                <w:rFonts w:ascii="Times New Roman" w:hAnsi="Times New Roman"/>
                <w:sz w:val="20"/>
              </w:rPr>
              <w:t>0.3333</w:t>
            </w:r>
          </w:p>
        </w:tc>
        <w:tc>
          <w:tcPr>
            <w:tcW w:type="dxa" w:w="1296"/>
            <w:vAlign w:val="center"/>
          </w:tcPr>
          <w:p>
            <w:r>
              <w:rPr>
                <w:rFonts w:ascii="Times New Roman" w:hAnsi="Times New Roman"/>
                <w:sz w:val="20"/>
              </w:rPr>
              <w:t>0.8876</w:t>
            </w:r>
          </w:p>
        </w:tc>
      </w:tr>
      <w:tr>
        <w:tc>
          <w:tcPr>
            <w:tcW w:type="dxa" w:w="1440"/>
            <w:vAlign w:val="center"/>
          </w:tcPr>
          <w:p>
            <w:r>
              <w:rPr>
                <w:rFonts w:ascii="Times New Roman" w:hAnsi="Times New Roman"/>
                <w:sz w:val="20"/>
              </w:rPr>
              <w:t>Gender</w:t>
            </w:r>
          </w:p>
        </w:tc>
        <w:tc>
          <w:tcPr>
            <w:tcW w:type="dxa" w:w="1440"/>
            <w:vAlign w:val="center"/>
          </w:tcPr>
          <w:p>
            <w:r>
              <w:rPr>
                <w:rFonts w:ascii="Times New Roman" w:hAnsi="Times New Roman"/>
                <w:sz w:val="20"/>
              </w:rPr>
              <w:t>Female</w:t>
            </w:r>
          </w:p>
        </w:tc>
        <w:tc>
          <w:tcPr>
            <w:tcW w:type="dxa" w:w="864"/>
            <w:vAlign w:val="center"/>
          </w:tcPr>
          <w:p>
            <w:r>
              <w:rPr>
                <w:rFonts w:ascii="Times New Roman" w:hAnsi="Times New Roman"/>
                <w:sz w:val="20"/>
              </w:rPr>
              <w:t>58</w:t>
            </w:r>
          </w:p>
        </w:tc>
        <w:tc>
          <w:tcPr>
            <w:tcW w:type="dxa" w:w="1008"/>
            <w:vAlign w:val="center"/>
          </w:tcPr>
          <w:p>
            <w:r>
              <w:rPr>
                <w:rFonts w:ascii="Times New Roman" w:hAnsi="Times New Roman"/>
                <w:sz w:val="20"/>
              </w:rPr>
              <w:t>13</w:t>
            </w:r>
          </w:p>
        </w:tc>
        <w:tc>
          <w:tcPr>
            <w:tcW w:type="dxa" w:w="1296"/>
            <w:vAlign w:val="center"/>
          </w:tcPr>
          <w:p>
            <w:r>
              <w:rPr>
                <w:rFonts w:ascii="Times New Roman" w:hAnsi="Times New Roman"/>
                <w:sz w:val="20"/>
              </w:rPr>
              <w:t>0.9828</w:t>
            </w:r>
          </w:p>
        </w:tc>
        <w:tc>
          <w:tcPr>
            <w:tcW w:type="dxa" w:w="1296"/>
            <w:vAlign w:val="center"/>
          </w:tcPr>
          <w:p>
            <w:r>
              <w:rPr>
                <w:rFonts w:ascii="Times New Roman" w:hAnsi="Times New Roman"/>
                <w:sz w:val="20"/>
              </w:rPr>
              <w:t>1.0000</w:t>
            </w:r>
          </w:p>
        </w:tc>
        <w:tc>
          <w:tcPr>
            <w:tcW w:type="dxa" w:w="1152"/>
            <w:vAlign w:val="center"/>
          </w:tcPr>
          <w:p>
            <w:r>
              <w:rPr>
                <w:rFonts w:ascii="Times New Roman" w:hAnsi="Times New Roman"/>
                <w:sz w:val="20"/>
              </w:rPr>
              <w:t>0.9231</w:t>
            </w:r>
          </w:p>
        </w:tc>
        <w:tc>
          <w:tcPr>
            <w:tcW w:type="dxa" w:w="1152"/>
            <w:vAlign w:val="center"/>
          </w:tcPr>
          <w:p>
            <w:r>
              <w:rPr>
                <w:rFonts w:ascii="Times New Roman" w:hAnsi="Times New Roman"/>
                <w:sz w:val="20"/>
              </w:rPr>
              <w:t>0.0000</w:t>
            </w:r>
          </w:p>
        </w:tc>
        <w:tc>
          <w:tcPr>
            <w:tcW w:type="dxa" w:w="1152"/>
            <w:vAlign w:val="center"/>
          </w:tcPr>
          <w:p>
            <w:r>
              <w:rPr>
                <w:rFonts w:ascii="Times New Roman" w:hAnsi="Times New Roman"/>
                <w:sz w:val="20"/>
              </w:rPr>
              <w:t>0.0769</w:t>
            </w:r>
          </w:p>
        </w:tc>
        <w:tc>
          <w:tcPr>
            <w:tcW w:type="dxa" w:w="1296"/>
            <w:vAlign w:val="center"/>
          </w:tcPr>
          <w:p>
            <w:r>
              <w:rPr>
                <w:rFonts w:ascii="Times New Roman" w:hAnsi="Times New Roman"/>
                <w:sz w:val="20"/>
              </w:rPr>
              <w:t>0.9745</w:t>
            </w:r>
          </w:p>
        </w:tc>
      </w:tr>
      <w:tr>
        <w:tc>
          <w:tcPr>
            <w:tcW w:type="dxa" w:w="1440"/>
            <w:vAlign w:val="center"/>
          </w:tcPr>
          <w:p>
            <w:r>
              <w:rPr>
                <w:rFonts w:ascii="Times New Roman" w:hAnsi="Times New Roman"/>
                <w:sz w:val="20"/>
              </w:rPr>
              <w:t>Gender</w:t>
            </w:r>
          </w:p>
        </w:tc>
        <w:tc>
          <w:tcPr>
            <w:tcW w:type="dxa" w:w="1440"/>
            <w:vAlign w:val="center"/>
          </w:tcPr>
          <w:p>
            <w:r>
              <w:rPr>
                <w:rFonts w:ascii="Times New Roman" w:hAnsi="Times New Roman"/>
                <w:sz w:val="20"/>
              </w:rPr>
              <w:t>Male</w:t>
            </w:r>
          </w:p>
        </w:tc>
        <w:tc>
          <w:tcPr>
            <w:tcW w:type="dxa" w:w="864"/>
            <w:vAlign w:val="center"/>
          </w:tcPr>
          <w:p>
            <w:r>
              <w:rPr>
                <w:rFonts w:ascii="Times New Roman" w:hAnsi="Times New Roman"/>
                <w:sz w:val="20"/>
              </w:rPr>
              <w:t>52</w:t>
            </w:r>
          </w:p>
        </w:tc>
        <w:tc>
          <w:tcPr>
            <w:tcW w:type="dxa" w:w="1008"/>
            <w:vAlign w:val="center"/>
          </w:tcPr>
          <w:p>
            <w:r>
              <w:rPr>
                <w:rFonts w:ascii="Times New Roman" w:hAnsi="Times New Roman"/>
                <w:sz w:val="20"/>
              </w:rPr>
              <w:t>19</w:t>
            </w:r>
          </w:p>
        </w:tc>
        <w:tc>
          <w:tcPr>
            <w:tcW w:type="dxa" w:w="1296"/>
            <w:vAlign w:val="center"/>
          </w:tcPr>
          <w:p>
            <w:r>
              <w:rPr>
                <w:rFonts w:ascii="Times New Roman" w:hAnsi="Times New Roman"/>
                <w:sz w:val="20"/>
              </w:rPr>
              <w:t>0.9231</w:t>
            </w:r>
          </w:p>
        </w:tc>
        <w:tc>
          <w:tcPr>
            <w:tcW w:type="dxa" w:w="1296"/>
            <w:vAlign w:val="center"/>
          </w:tcPr>
          <w:p>
            <w:r>
              <w:rPr>
                <w:rFonts w:ascii="Times New Roman" w:hAnsi="Times New Roman"/>
                <w:sz w:val="20"/>
              </w:rPr>
              <w:t>0.9412</w:t>
            </w:r>
          </w:p>
        </w:tc>
        <w:tc>
          <w:tcPr>
            <w:tcW w:type="dxa" w:w="1152"/>
            <w:vAlign w:val="center"/>
          </w:tcPr>
          <w:p>
            <w:r>
              <w:rPr>
                <w:rFonts w:ascii="Times New Roman" w:hAnsi="Times New Roman"/>
                <w:sz w:val="20"/>
              </w:rPr>
              <w:t>0.8421</w:t>
            </w:r>
          </w:p>
        </w:tc>
        <w:tc>
          <w:tcPr>
            <w:tcW w:type="dxa" w:w="1152"/>
            <w:vAlign w:val="center"/>
          </w:tcPr>
          <w:p>
            <w:r>
              <w:rPr>
                <w:rFonts w:ascii="Times New Roman" w:hAnsi="Times New Roman"/>
                <w:sz w:val="20"/>
              </w:rPr>
              <w:t>0.0303</w:t>
            </w:r>
          </w:p>
        </w:tc>
        <w:tc>
          <w:tcPr>
            <w:tcW w:type="dxa" w:w="1152"/>
            <w:vAlign w:val="center"/>
          </w:tcPr>
          <w:p>
            <w:r>
              <w:rPr>
                <w:rFonts w:ascii="Times New Roman" w:hAnsi="Times New Roman"/>
                <w:sz w:val="20"/>
              </w:rPr>
              <w:t>0.1579</w:t>
            </w:r>
          </w:p>
        </w:tc>
        <w:tc>
          <w:tcPr>
            <w:tcW w:type="dxa" w:w="1296"/>
            <w:vAlign w:val="center"/>
          </w:tcPr>
          <w:p>
            <w:r>
              <w:rPr>
                <w:rFonts w:ascii="Times New Roman" w:hAnsi="Times New Roman"/>
                <w:sz w:val="20"/>
              </w:rPr>
              <w:t>0.9150</w:t>
            </w:r>
          </w:p>
        </w:tc>
      </w:tr>
    </w:tbl>
    <w:p>
      <w:r>
        <w:t>The absolute gender TPR gap was 0.0810, while the absolute class-level TPR gap between JHS1 and JHS2 was 0.2899. The corresponding FPR gaps were 0.0303 and 0.0526, respectively.</w:t>
      </w:r>
    </w:p>
    <w:p>
      <w:pPr>
        <w:pStyle w:val="ThesisCaption"/>
        <w:jc w:val="center"/>
      </w:pPr>
      <w:r>
        <w:t>Table 4.10. Predictive disparity gaps across the evaluated subgroups.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880"/>
          </w:tcPr>
          <w:p>
            <w:r>
              <w:rPr>
                <w:rFonts w:ascii="Times New Roman" w:hAnsi="Times New Roman"/>
                <w:b/>
                <w:sz w:val="20"/>
              </w:rPr>
              <w:t>Comparison</w:t>
            </w:r>
          </w:p>
        </w:tc>
        <w:tc>
          <w:tcPr>
            <w:tcW w:type="dxa" w:w="1584"/>
          </w:tcPr>
          <w:p>
            <w:r>
              <w:rPr>
                <w:rFonts w:ascii="Times New Roman" w:hAnsi="Times New Roman"/>
                <w:b/>
                <w:sz w:val="20"/>
              </w:rPr>
              <w:t>TPR gap</w:t>
            </w:r>
          </w:p>
        </w:tc>
        <w:tc>
          <w:tcPr>
            <w:tcW w:type="dxa" w:w="1584"/>
          </w:tcPr>
          <w:p>
            <w:r>
              <w:rPr>
                <w:rFonts w:ascii="Times New Roman" w:hAnsi="Times New Roman"/>
                <w:b/>
                <w:sz w:val="20"/>
              </w:rPr>
              <w:t>FPR gap</w:t>
            </w:r>
          </w:p>
        </w:tc>
        <w:tc>
          <w:tcPr>
            <w:tcW w:type="dxa" w:w="1872"/>
          </w:tcPr>
          <w:p>
            <w:r>
              <w:rPr>
                <w:rFonts w:ascii="Times New Roman" w:hAnsi="Times New Roman"/>
                <w:b/>
                <w:sz w:val="20"/>
              </w:rPr>
              <w:t>Precision gap</w:t>
            </w:r>
          </w:p>
        </w:tc>
        <w:tc>
          <w:tcPr>
            <w:tcW w:type="dxa" w:w="1872"/>
          </w:tcPr>
          <w:p>
            <w:r>
              <w:rPr>
                <w:rFonts w:ascii="Times New Roman" w:hAnsi="Times New Roman"/>
                <w:b/>
                <w:sz w:val="20"/>
              </w:rPr>
              <w:t>Accuracy gap</w:t>
            </w:r>
          </w:p>
        </w:tc>
      </w:tr>
      <w:tr>
        <w:tc>
          <w:tcPr>
            <w:tcW w:type="dxa" w:w="2880"/>
            <w:vAlign w:val="center"/>
          </w:tcPr>
          <w:p>
            <w:r>
              <w:rPr>
                <w:rFonts w:ascii="Times New Roman" w:hAnsi="Times New Roman"/>
                <w:sz w:val="20"/>
              </w:rPr>
              <w:t>Female vs Male</w:t>
            </w:r>
          </w:p>
        </w:tc>
        <w:tc>
          <w:tcPr>
            <w:tcW w:type="dxa" w:w="1584"/>
            <w:vAlign w:val="center"/>
          </w:tcPr>
          <w:p>
            <w:r>
              <w:rPr>
                <w:rFonts w:ascii="Times New Roman" w:hAnsi="Times New Roman"/>
                <w:sz w:val="20"/>
              </w:rPr>
              <w:t>0.0810</w:t>
            </w:r>
          </w:p>
        </w:tc>
        <w:tc>
          <w:tcPr>
            <w:tcW w:type="dxa" w:w="1584"/>
            <w:vAlign w:val="center"/>
          </w:tcPr>
          <w:p>
            <w:r>
              <w:rPr>
                <w:rFonts w:ascii="Times New Roman" w:hAnsi="Times New Roman"/>
                <w:sz w:val="20"/>
              </w:rPr>
              <w:t>0.0303</w:t>
            </w:r>
          </w:p>
        </w:tc>
        <w:tc>
          <w:tcPr>
            <w:tcW w:type="dxa" w:w="1872"/>
            <w:vAlign w:val="center"/>
          </w:tcPr>
          <w:p>
            <w:r>
              <w:rPr>
                <w:rFonts w:ascii="Times New Roman" w:hAnsi="Times New Roman"/>
                <w:sz w:val="20"/>
              </w:rPr>
              <w:t>0.0588</w:t>
            </w:r>
          </w:p>
        </w:tc>
        <w:tc>
          <w:tcPr>
            <w:tcW w:type="dxa" w:w="1872"/>
            <w:vAlign w:val="center"/>
          </w:tcPr>
          <w:p>
            <w:r>
              <w:rPr>
                <w:rFonts w:ascii="Times New Roman" w:hAnsi="Times New Roman"/>
                <w:sz w:val="20"/>
              </w:rPr>
              <w:t>0.0597</w:t>
            </w:r>
          </w:p>
        </w:tc>
      </w:tr>
      <w:tr>
        <w:tc>
          <w:tcPr>
            <w:tcW w:type="dxa" w:w="2880"/>
            <w:vAlign w:val="center"/>
          </w:tcPr>
          <w:p>
            <w:r>
              <w:rPr>
                <w:rFonts w:ascii="Times New Roman" w:hAnsi="Times New Roman"/>
                <w:sz w:val="20"/>
              </w:rPr>
              <w:t>JHS1 vs JHS2</w:t>
            </w:r>
          </w:p>
        </w:tc>
        <w:tc>
          <w:tcPr>
            <w:tcW w:type="dxa" w:w="1584"/>
            <w:vAlign w:val="center"/>
          </w:tcPr>
          <w:p>
            <w:r>
              <w:rPr>
                <w:rFonts w:ascii="Times New Roman" w:hAnsi="Times New Roman"/>
                <w:sz w:val="20"/>
              </w:rPr>
              <w:t>0.2899</w:t>
            </w:r>
          </w:p>
        </w:tc>
        <w:tc>
          <w:tcPr>
            <w:tcW w:type="dxa" w:w="1584"/>
            <w:vAlign w:val="center"/>
          </w:tcPr>
          <w:p>
            <w:r>
              <w:rPr>
                <w:rFonts w:ascii="Times New Roman" w:hAnsi="Times New Roman"/>
                <w:sz w:val="20"/>
              </w:rPr>
              <w:t>0.0526</w:t>
            </w:r>
          </w:p>
        </w:tc>
        <w:tc>
          <w:tcPr>
            <w:tcW w:type="dxa" w:w="1872"/>
            <w:vAlign w:val="center"/>
          </w:tcPr>
          <w:p>
            <w:r>
              <w:rPr>
                <w:rFonts w:ascii="Times New Roman" w:hAnsi="Times New Roman"/>
                <w:sz w:val="20"/>
              </w:rPr>
              <w:t>0.0435</w:t>
            </w:r>
          </w:p>
        </w:tc>
        <w:tc>
          <w:tcPr>
            <w:tcW w:type="dxa" w:w="1872"/>
            <w:vAlign w:val="center"/>
          </w:tcPr>
          <w:p>
            <w:r>
              <w:rPr>
                <w:rFonts w:ascii="Times New Roman" w:hAnsi="Times New Roman"/>
                <w:sz w:val="20"/>
              </w:rPr>
              <w:t>0.0035</w:t>
            </w:r>
          </w:p>
        </w:tc>
      </w:tr>
    </w:tbl>
    <w:p>
      <w:pPr>
        <w:pStyle w:val="Heading1"/>
      </w:pPr>
      <w:r>
        <w:t>4.8 Computational Efficiency and Scalability</w:t>
      </w:r>
    </w:p>
    <w:p>
      <w:r>
        <w:t>The completed experiments were executed using CPU-based computation in the Python environment used for the study. The computational environment included 24 GB RAM and Python 3.10. Exact wall-clock training time, inference time and memory-footprint measurements were not captured in the completed result logs. Therefore, no unsupported numerical claims about computational speed, inference latency or memory efficiency are reported.</w:t>
      </w:r>
    </w:p>
    <w:p>
      <w:pPr>
        <w:pStyle w:val="Heading1"/>
      </w:pPr>
      <w:r>
        <w:t>4.9 Required Figures and Tables Checklist</w:t>
      </w:r>
    </w:p>
    <w:p>
      <w:pPr>
        <w:pStyle w:val="ThesisCaption"/>
        <w:jc w:val="center"/>
      </w:pPr>
      <w:r>
        <w:t>Table 4.11. Chapter Four figures and tables completion checklist.</w:t>
      </w:r>
    </w:p>
    <w:tbl>
      <w:tblPr>
        <w:tblStyle w:val="TableGrid"/>
        <w:tblW w:type="auto" w:w="0"/>
        <w:jc w:val="center"/>
        <w:tblLook w:firstColumn="1" w:firstRow="1" w:lastColumn="0" w:lastRow="0" w:noHBand="0" w:noVBand="1" w:val="04A0"/>
      </w:tblPr>
      <w:tblGrid>
        <w:gridCol w:w="3120"/>
        <w:gridCol w:w="3120"/>
        <w:gridCol w:w="3120"/>
      </w:tblGrid>
      <w:tr>
        <w:tc>
          <w:tcPr>
            <w:tcW w:type="dxa" w:w="1584"/>
          </w:tcPr>
          <w:p>
            <w:r>
              <w:rPr>
                <w:rFonts w:ascii="Times New Roman" w:hAnsi="Times New Roman"/>
                <w:b/>
                <w:sz w:val="20"/>
              </w:rPr>
              <w:t>Item</w:t>
            </w:r>
          </w:p>
        </w:tc>
        <w:tc>
          <w:tcPr>
            <w:tcW w:type="dxa" w:w="5760"/>
          </w:tcPr>
          <w:p>
            <w:r>
              <w:rPr>
                <w:rFonts w:ascii="Times New Roman" w:hAnsi="Times New Roman"/>
                <w:b/>
                <w:sz w:val="20"/>
              </w:rPr>
              <w:t>Required content</w:t>
            </w:r>
          </w:p>
        </w:tc>
        <w:tc>
          <w:tcPr>
            <w:tcW w:type="dxa" w:w="2016"/>
          </w:tcPr>
          <w:p>
            <w:r>
              <w:rPr>
                <w:rFonts w:ascii="Times New Roman" w:hAnsi="Times New Roman"/>
                <w:b/>
                <w:sz w:val="20"/>
              </w:rPr>
              <w:t>Status</w:t>
            </w:r>
          </w:p>
        </w:tc>
      </w:tr>
      <w:tr>
        <w:tc>
          <w:tcPr>
            <w:tcW w:type="dxa" w:w="1584"/>
            <w:vAlign w:val="center"/>
          </w:tcPr>
          <w:p>
            <w:r>
              <w:rPr>
                <w:rFonts w:ascii="Times New Roman" w:hAnsi="Times New Roman"/>
                <w:sz w:val="20"/>
              </w:rPr>
              <w:t>Table 4.1</w:t>
            </w:r>
          </w:p>
        </w:tc>
        <w:tc>
          <w:tcPr>
            <w:tcW w:type="dxa" w:w="5760"/>
            <w:vAlign w:val="center"/>
          </w:tcPr>
          <w:p>
            <w:r>
              <w:rPr>
                <w:rFonts w:ascii="Times New Roman" w:hAnsi="Times New Roman"/>
                <w:sz w:val="20"/>
              </w:rPr>
              <w:t>Final modelling dataset summary</w:t>
            </w:r>
          </w:p>
        </w:tc>
        <w:tc>
          <w:tcPr>
            <w:tcW w:type="dxa" w:w="2016"/>
            <w:vAlign w:val="center"/>
          </w:tcPr>
          <w:p>
            <w:r>
              <w:rPr>
                <w:rFonts w:ascii="Times New Roman" w:hAnsi="Times New Roman"/>
                <w:sz w:val="20"/>
              </w:rPr>
              <w:t>Included</w:t>
            </w:r>
          </w:p>
        </w:tc>
      </w:tr>
      <w:tr>
        <w:tc>
          <w:tcPr>
            <w:tcW w:type="dxa" w:w="1584"/>
            <w:vAlign w:val="center"/>
          </w:tcPr>
          <w:p>
            <w:r>
              <w:rPr>
                <w:rFonts w:ascii="Times New Roman" w:hAnsi="Times New Roman"/>
                <w:sz w:val="20"/>
              </w:rPr>
              <w:t>Table 4.2</w:t>
            </w:r>
          </w:p>
        </w:tc>
        <w:tc>
          <w:tcPr>
            <w:tcW w:type="dxa" w:w="5760"/>
            <w:vAlign w:val="center"/>
          </w:tcPr>
          <w:p>
            <w:r>
              <w:rPr>
                <w:rFonts w:ascii="Times New Roman" w:hAnsi="Times New Roman"/>
                <w:sz w:val="20"/>
              </w:rPr>
              <w:t>Main model performance</w:t>
            </w:r>
          </w:p>
        </w:tc>
        <w:tc>
          <w:tcPr>
            <w:tcW w:type="dxa" w:w="2016"/>
            <w:vAlign w:val="center"/>
          </w:tcPr>
          <w:p>
            <w:r>
              <w:rPr>
                <w:rFonts w:ascii="Times New Roman" w:hAnsi="Times New Roman"/>
                <w:sz w:val="20"/>
              </w:rPr>
              <w:t>Included</w:t>
            </w:r>
          </w:p>
        </w:tc>
      </w:tr>
      <w:tr>
        <w:tc>
          <w:tcPr>
            <w:tcW w:type="dxa" w:w="1584"/>
            <w:vAlign w:val="center"/>
          </w:tcPr>
          <w:p>
            <w:r>
              <w:rPr>
                <w:rFonts w:ascii="Times New Roman" w:hAnsi="Times New Roman"/>
                <w:sz w:val="20"/>
              </w:rPr>
              <w:t>Table 4.3</w:t>
            </w:r>
          </w:p>
        </w:tc>
        <w:tc>
          <w:tcPr>
            <w:tcW w:type="dxa" w:w="5760"/>
            <w:vAlign w:val="center"/>
          </w:tcPr>
          <w:p>
            <w:r>
              <w:rPr>
                <w:rFonts w:ascii="Times New Roman" w:hAnsi="Times New Roman"/>
                <w:sz w:val="20"/>
              </w:rPr>
              <w:t>Ten-seed stability</w:t>
            </w:r>
          </w:p>
        </w:tc>
        <w:tc>
          <w:tcPr>
            <w:tcW w:type="dxa" w:w="2016"/>
            <w:vAlign w:val="center"/>
          </w:tcPr>
          <w:p>
            <w:r>
              <w:rPr>
                <w:rFonts w:ascii="Times New Roman" w:hAnsi="Times New Roman"/>
                <w:sz w:val="20"/>
              </w:rPr>
              <w:t>Included</w:t>
            </w:r>
          </w:p>
        </w:tc>
      </w:tr>
      <w:tr>
        <w:tc>
          <w:tcPr>
            <w:tcW w:type="dxa" w:w="1584"/>
            <w:vAlign w:val="center"/>
          </w:tcPr>
          <w:p>
            <w:r>
              <w:rPr>
                <w:rFonts w:ascii="Times New Roman" w:hAnsi="Times New Roman"/>
                <w:sz w:val="20"/>
              </w:rPr>
              <w:t>Table 4.4</w:t>
            </w:r>
          </w:p>
        </w:tc>
        <w:tc>
          <w:tcPr>
            <w:tcW w:type="dxa" w:w="5760"/>
            <w:vAlign w:val="center"/>
          </w:tcPr>
          <w:p>
            <w:r>
              <w:rPr>
                <w:rFonts w:ascii="Times New Roman" w:hAnsi="Times New Roman"/>
                <w:sz w:val="20"/>
              </w:rPr>
              <w:t>Three-cell ablation</w:t>
            </w:r>
          </w:p>
        </w:tc>
        <w:tc>
          <w:tcPr>
            <w:tcW w:type="dxa" w:w="2016"/>
            <w:vAlign w:val="center"/>
          </w:tcPr>
          <w:p>
            <w:r>
              <w:rPr>
                <w:rFonts w:ascii="Times New Roman" w:hAnsi="Times New Roman"/>
                <w:sz w:val="20"/>
              </w:rPr>
              <w:t>Included</w:t>
            </w:r>
          </w:p>
        </w:tc>
      </w:tr>
      <w:tr>
        <w:tc>
          <w:tcPr>
            <w:tcW w:type="dxa" w:w="1584"/>
            <w:vAlign w:val="center"/>
          </w:tcPr>
          <w:p>
            <w:r>
              <w:rPr>
                <w:rFonts w:ascii="Times New Roman" w:hAnsi="Times New Roman"/>
                <w:sz w:val="20"/>
              </w:rPr>
              <w:t>Table 4.5</w:t>
            </w:r>
          </w:p>
        </w:tc>
        <w:tc>
          <w:tcPr>
            <w:tcW w:type="dxa" w:w="5760"/>
            <w:vAlign w:val="center"/>
          </w:tcPr>
          <w:p>
            <w:r>
              <w:rPr>
                <w:rFonts w:ascii="Times New Roman" w:hAnsi="Times New Roman"/>
                <w:sz w:val="20"/>
              </w:rPr>
              <w:t>Statistical significance status</w:t>
            </w:r>
          </w:p>
        </w:tc>
        <w:tc>
          <w:tcPr>
            <w:tcW w:type="dxa" w:w="2016"/>
            <w:vAlign w:val="center"/>
          </w:tcPr>
          <w:p>
            <w:r>
              <w:rPr>
                <w:rFonts w:ascii="Times New Roman" w:hAnsi="Times New Roman"/>
                <w:sz w:val="20"/>
              </w:rPr>
              <w:t>Included</w:t>
            </w:r>
          </w:p>
        </w:tc>
      </w:tr>
      <w:tr>
        <w:tc>
          <w:tcPr>
            <w:tcW w:type="dxa" w:w="1584"/>
            <w:vAlign w:val="center"/>
          </w:tcPr>
          <w:p>
            <w:r>
              <w:rPr>
                <w:rFonts w:ascii="Times New Roman" w:hAnsi="Times New Roman"/>
                <w:sz w:val="20"/>
              </w:rPr>
              <w:t>Table 4.6</w:t>
            </w:r>
          </w:p>
        </w:tc>
        <w:tc>
          <w:tcPr>
            <w:tcW w:type="dxa" w:w="5760"/>
            <w:vAlign w:val="center"/>
          </w:tcPr>
          <w:p>
            <w:r>
              <w:rPr>
                <w:rFonts w:ascii="Times New Roman" w:hAnsi="Times New Roman"/>
                <w:sz w:val="20"/>
              </w:rPr>
              <w:t>SHAP feature importance</w:t>
            </w:r>
          </w:p>
        </w:tc>
        <w:tc>
          <w:tcPr>
            <w:tcW w:type="dxa" w:w="2016"/>
            <w:vAlign w:val="center"/>
          </w:tcPr>
          <w:p>
            <w:r>
              <w:rPr>
                <w:rFonts w:ascii="Times New Roman" w:hAnsi="Times New Roman"/>
                <w:sz w:val="20"/>
              </w:rPr>
              <w:t>Included</w:t>
            </w:r>
          </w:p>
        </w:tc>
      </w:tr>
      <w:tr>
        <w:tc>
          <w:tcPr>
            <w:tcW w:type="dxa" w:w="1584"/>
            <w:vAlign w:val="center"/>
          </w:tcPr>
          <w:p>
            <w:r>
              <w:rPr>
                <w:rFonts w:ascii="Times New Roman" w:hAnsi="Times New Roman"/>
                <w:sz w:val="20"/>
              </w:rPr>
              <w:t>Table 4.7</w:t>
            </w:r>
          </w:p>
        </w:tc>
        <w:tc>
          <w:tcPr>
            <w:tcW w:type="dxa" w:w="5760"/>
            <w:vAlign w:val="center"/>
          </w:tcPr>
          <w:p>
            <w:r>
              <w:rPr>
                <w:rFonts w:ascii="Times New Roman" w:hAnsi="Times New Roman"/>
                <w:sz w:val="20"/>
              </w:rPr>
              <w:t>Local SHAP cases</w:t>
            </w:r>
          </w:p>
        </w:tc>
        <w:tc>
          <w:tcPr>
            <w:tcW w:type="dxa" w:w="2016"/>
            <w:vAlign w:val="center"/>
          </w:tcPr>
          <w:p>
            <w:r>
              <w:rPr>
                <w:rFonts w:ascii="Times New Roman" w:hAnsi="Times New Roman"/>
                <w:sz w:val="20"/>
              </w:rPr>
              <w:t>Included</w:t>
            </w:r>
          </w:p>
        </w:tc>
      </w:tr>
      <w:tr>
        <w:tc>
          <w:tcPr>
            <w:tcW w:type="dxa" w:w="1584"/>
            <w:vAlign w:val="center"/>
          </w:tcPr>
          <w:p>
            <w:r>
              <w:rPr>
                <w:rFonts w:ascii="Times New Roman" w:hAnsi="Times New Roman"/>
                <w:sz w:val="20"/>
              </w:rPr>
              <w:t>Table 4.8</w:t>
            </w:r>
          </w:p>
        </w:tc>
        <w:tc>
          <w:tcPr>
            <w:tcW w:type="dxa" w:w="5760"/>
            <w:vAlign w:val="center"/>
          </w:tcPr>
          <w:p>
            <w:r>
              <w:rPr>
                <w:rFonts w:ascii="Times New Roman" w:hAnsi="Times New Roman"/>
                <w:sz w:val="20"/>
              </w:rPr>
              <w:t>Overall confusion-matrix counts</w:t>
            </w:r>
          </w:p>
        </w:tc>
        <w:tc>
          <w:tcPr>
            <w:tcW w:type="dxa" w:w="2016"/>
            <w:vAlign w:val="center"/>
          </w:tcPr>
          <w:p>
            <w:r>
              <w:rPr>
                <w:rFonts w:ascii="Times New Roman" w:hAnsi="Times New Roman"/>
                <w:sz w:val="20"/>
              </w:rPr>
              <w:t>Included</w:t>
            </w:r>
          </w:p>
        </w:tc>
      </w:tr>
      <w:tr>
        <w:tc>
          <w:tcPr>
            <w:tcW w:type="dxa" w:w="1584"/>
            <w:vAlign w:val="center"/>
          </w:tcPr>
          <w:p>
            <w:r>
              <w:rPr>
                <w:rFonts w:ascii="Times New Roman" w:hAnsi="Times New Roman"/>
                <w:sz w:val="20"/>
              </w:rPr>
              <w:t>Table 4.9</w:t>
            </w:r>
          </w:p>
        </w:tc>
        <w:tc>
          <w:tcPr>
            <w:tcW w:type="dxa" w:w="5760"/>
            <w:vAlign w:val="center"/>
          </w:tcPr>
          <w:p>
            <w:r>
              <w:rPr>
                <w:rFonts w:ascii="Times New Roman" w:hAnsi="Times New Roman"/>
                <w:sz w:val="20"/>
              </w:rPr>
              <w:t>Subgroup performance</w:t>
            </w:r>
          </w:p>
        </w:tc>
        <w:tc>
          <w:tcPr>
            <w:tcW w:type="dxa" w:w="2016"/>
            <w:vAlign w:val="center"/>
          </w:tcPr>
          <w:p>
            <w:r>
              <w:rPr>
                <w:rFonts w:ascii="Times New Roman" w:hAnsi="Times New Roman"/>
                <w:sz w:val="20"/>
              </w:rPr>
              <w:t>Included</w:t>
            </w:r>
          </w:p>
        </w:tc>
      </w:tr>
      <w:tr>
        <w:tc>
          <w:tcPr>
            <w:tcW w:type="dxa" w:w="1584"/>
            <w:vAlign w:val="center"/>
          </w:tcPr>
          <w:p>
            <w:r>
              <w:rPr>
                <w:rFonts w:ascii="Times New Roman" w:hAnsi="Times New Roman"/>
                <w:sz w:val="20"/>
              </w:rPr>
              <w:t>Table 4.10</w:t>
            </w:r>
          </w:p>
        </w:tc>
        <w:tc>
          <w:tcPr>
            <w:tcW w:type="dxa" w:w="5760"/>
            <w:vAlign w:val="center"/>
          </w:tcPr>
          <w:p>
            <w:r>
              <w:rPr>
                <w:rFonts w:ascii="Times New Roman" w:hAnsi="Times New Roman"/>
                <w:sz w:val="20"/>
              </w:rPr>
              <w:t>Predictive disparity gaps</w:t>
            </w:r>
          </w:p>
        </w:tc>
        <w:tc>
          <w:tcPr>
            <w:tcW w:type="dxa" w:w="2016"/>
            <w:vAlign w:val="center"/>
          </w:tcPr>
          <w:p>
            <w:r>
              <w:rPr>
                <w:rFonts w:ascii="Times New Roman" w:hAnsi="Times New Roman"/>
                <w:sz w:val="20"/>
              </w:rPr>
              <w:t>Included</w:t>
            </w:r>
          </w:p>
        </w:tc>
      </w:tr>
      <w:tr>
        <w:tc>
          <w:tcPr>
            <w:tcW w:type="dxa" w:w="1584"/>
            <w:vAlign w:val="center"/>
          </w:tcPr>
          <w:p>
            <w:r>
              <w:rPr>
                <w:rFonts w:ascii="Times New Roman" w:hAnsi="Times New Roman"/>
                <w:sz w:val="20"/>
              </w:rPr>
              <w:t>Figures 4.2–4.9</w:t>
            </w:r>
          </w:p>
        </w:tc>
        <w:tc>
          <w:tcPr>
            <w:tcW w:type="dxa" w:w="5760"/>
            <w:vAlign w:val="center"/>
          </w:tcPr>
          <w:p>
            <w:r>
              <w:rPr>
                <w:rFonts w:ascii="Times New Roman" w:hAnsi="Times New Roman"/>
                <w:sz w:val="20"/>
              </w:rPr>
              <w:t>Eight SHAP figures</w:t>
            </w:r>
          </w:p>
        </w:tc>
        <w:tc>
          <w:tcPr>
            <w:tcW w:type="dxa" w:w="2016"/>
            <w:vAlign w:val="center"/>
          </w:tcPr>
          <w:p>
            <w:r>
              <w:t>Embedded</w:t>
            </w:r>
          </w:p>
        </w:tc>
      </w:tr>
    </w:tbl>
    <w:p>
      <w:r>
        <w:t>The eight final SHAP figures are embedded at their indicated positions and correspond to the audited PNG files in results\shap.</w:t>
      </w:r>
    </w:p>
    <w:p>
      <w:pPr>
        <w:pStyle w:val="Heading1"/>
      </w:pPr>
      <w:r>
        <w:t>4.10 Supervisor Verification Checklist</w:t>
      </w:r>
    </w:p>
    <w:p>
      <w:pPr>
        <w:pStyle w:val="ThesisCaption"/>
        <w:jc w:val="center"/>
      </w:pPr>
      <w:r>
        <w:t>Table 4.12. Supervisor verification checklist for the final locked experiment.</w:t>
      </w:r>
    </w:p>
    <w:tbl>
      <w:tblPr>
        <w:tblStyle w:val="TableGrid"/>
        <w:tblW w:type="auto" w:w="0"/>
        <w:jc w:val="center"/>
        <w:tblLook w:firstColumn="1" w:firstRow="1" w:lastColumn="0" w:lastRow="0" w:noHBand="0" w:noVBand="1" w:val="04A0"/>
      </w:tblPr>
      <w:tblGrid>
        <w:gridCol w:w="4680"/>
        <w:gridCol w:w="4680"/>
      </w:tblGrid>
      <w:tr>
        <w:tc>
          <w:tcPr>
            <w:tcW w:type="dxa" w:w="3744"/>
          </w:tcPr>
          <w:p>
            <w:r>
              <w:rPr>
                <w:rFonts w:ascii="Times New Roman" w:hAnsi="Times New Roman"/>
                <w:b/>
                <w:sz w:val="20"/>
              </w:rPr>
              <w:t>Verification item</w:t>
            </w:r>
          </w:p>
        </w:tc>
        <w:tc>
          <w:tcPr>
            <w:tcW w:type="dxa" w:w="4896"/>
          </w:tcPr>
          <w:p>
            <w:r>
              <w:rPr>
                <w:rFonts w:ascii="Times New Roman" w:hAnsi="Times New Roman"/>
                <w:b/>
                <w:sz w:val="20"/>
              </w:rPr>
              <w:t>Final result / status</w:t>
            </w:r>
          </w:p>
        </w:tc>
      </w:tr>
      <w:tr>
        <w:tc>
          <w:tcPr>
            <w:tcW w:type="dxa" w:w="3744"/>
            <w:vAlign w:val="center"/>
          </w:tcPr>
          <w:p>
            <w:r>
              <w:rPr>
                <w:rFonts w:ascii="Times New Roman" w:hAnsi="Times New Roman"/>
                <w:sz w:val="20"/>
              </w:rPr>
              <w:t>Final supervised analytical sample</w:t>
            </w:r>
          </w:p>
        </w:tc>
        <w:tc>
          <w:tcPr>
            <w:tcW w:type="dxa" w:w="4896"/>
            <w:vAlign w:val="center"/>
          </w:tcPr>
          <w:p>
            <w:r>
              <w:rPr>
                <w:rFonts w:ascii="Times New Roman" w:hAnsi="Times New Roman"/>
                <w:sz w:val="20"/>
              </w:rPr>
              <w:t>541 student-year observations; 340 unique students</w:t>
            </w:r>
          </w:p>
        </w:tc>
      </w:tr>
      <w:tr>
        <w:tc>
          <w:tcPr>
            <w:tcW w:type="dxa" w:w="3744"/>
            <w:vAlign w:val="center"/>
          </w:tcPr>
          <w:p>
            <w:r>
              <w:rPr>
                <w:rFonts w:ascii="Times New Roman" w:hAnsi="Times New Roman"/>
                <w:sz w:val="20"/>
              </w:rPr>
              <w:t>At-risk target</w:t>
            </w:r>
          </w:p>
        </w:tc>
        <w:tc>
          <w:tcPr>
            <w:tcW w:type="dxa" w:w="4896"/>
            <w:vAlign w:val="center"/>
          </w:tcPr>
          <w:p>
            <w:r>
              <w:rPr>
                <w:rFonts w:ascii="Times New Roman" w:hAnsi="Times New Roman"/>
                <w:sz w:val="20"/>
              </w:rPr>
              <w:t>121 positive; 420 negative</w:t>
            </w:r>
          </w:p>
        </w:tc>
      </w:tr>
      <w:tr>
        <w:tc>
          <w:tcPr>
            <w:tcW w:type="dxa" w:w="3744"/>
            <w:vAlign w:val="center"/>
          </w:tcPr>
          <w:p>
            <w:r>
              <w:rPr>
                <w:rFonts w:ascii="Times New Roman" w:hAnsi="Times New Roman"/>
                <w:sz w:val="20"/>
              </w:rPr>
              <w:t>Prediction mechanism</w:t>
            </w:r>
          </w:p>
        </w:tc>
        <w:tc>
          <w:tcPr>
            <w:tcW w:type="dxa" w:w="4896"/>
            <w:vAlign w:val="center"/>
          </w:tcPr>
          <w:p>
            <w:r>
              <w:rPr>
                <w:rFonts w:ascii="Times New Roman" w:hAnsi="Times New Roman"/>
                <w:sz w:val="20"/>
              </w:rPr>
              <w:t>Term 3 predicted from Terms 1 and 2</w:t>
            </w:r>
          </w:p>
        </w:tc>
      </w:tr>
      <w:tr>
        <w:tc>
          <w:tcPr>
            <w:tcW w:type="dxa" w:w="3744"/>
            <w:vAlign w:val="center"/>
          </w:tcPr>
          <w:p>
            <w:r>
              <w:rPr>
                <w:rFonts w:ascii="Times New Roman" w:hAnsi="Times New Roman"/>
                <w:sz w:val="20"/>
              </w:rPr>
              <w:t>Train / validation / test</w:t>
            </w:r>
          </w:p>
        </w:tc>
        <w:tc>
          <w:tcPr>
            <w:tcW w:type="dxa" w:w="4896"/>
            <w:vAlign w:val="center"/>
          </w:tcPr>
          <w:p>
            <w:r>
              <w:rPr>
                <w:rFonts w:ascii="Times New Roman" w:hAnsi="Times New Roman"/>
                <w:sz w:val="20"/>
              </w:rPr>
              <w:t>318 / 113 / 110 observations</w:t>
            </w:r>
          </w:p>
        </w:tc>
      </w:tr>
      <w:tr>
        <w:tc>
          <w:tcPr>
            <w:tcW w:type="dxa" w:w="3744"/>
            <w:vAlign w:val="center"/>
          </w:tcPr>
          <w:p>
            <w:r>
              <w:rPr>
                <w:rFonts w:ascii="Times New Roman" w:hAnsi="Times New Roman"/>
                <w:sz w:val="20"/>
              </w:rPr>
              <w:t>Student overlap</w:t>
            </w:r>
          </w:p>
        </w:tc>
        <w:tc>
          <w:tcPr>
            <w:tcW w:type="dxa" w:w="4896"/>
            <w:vAlign w:val="center"/>
          </w:tcPr>
          <w:p>
            <w:r>
              <w:rPr>
                <w:rFonts w:ascii="Times New Roman" w:hAnsi="Times New Roman"/>
                <w:sz w:val="20"/>
              </w:rPr>
              <w:t>0 across all split pairs</w:t>
            </w:r>
          </w:p>
        </w:tc>
      </w:tr>
      <w:tr>
        <w:tc>
          <w:tcPr>
            <w:tcW w:type="dxa" w:w="3744"/>
            <w:vAlign w:val="center"/>
          </w:tcPr>
          <w:p>
            <w:r>
              <w:rPr>
                <w:rFonts w:ascii="Times New Roman" w:hAnsi="Times New Roman"/>
                <w:sz w:val="20"/>
              </w:rPr>
              <w:t>Locked ensemble</w:t>
            </w:r>
          </w:p>
        </w:tc>
        <w:tc>
          <w:tcPr>
            <w:tcW w:type="dxa" w:w="4896"/>
            <w:vAlign w:val="center"/>
          </w:tcPr>
          <w:p>
            <w:r>
              <w:rPr>
                <w:rFonts w:ascii="Times New Roman" w:hAnsi="Times New Roman"/>
                <w:sz w:val="20"/>
              </w:rPr>
              <w:t>0.10 XGBoost / 0.90 LightGBM</w:t>
            </w:r>
          </w:p>
        </w:tc>
      </w:tr>
      <w:tr>
        <w:tc>
          <w:tcPr>
            <w:tcW w:type="dxa" w:w="3744"/>
            <w:vAlign w:val="center"/>
          </w:tcPr>
          <w:p>
            <w:r>
              <w:rPr>
                <w:rFonts w:ascii="Times New Roman" w:hAnsi="Times New Roman"/>
                <w:sz w:val="20"/>
              </w:rPr>
              <w:t>Primary threshold</w:t>
            </w:r>
          </w:p>
        </w:tc>
        <w:tc>
          <w:tcPr>
            <w:tcW w:type="dxa" w:w="4896"/>
            <w:vAlign w:val="center"/>
          </w:tcPr>
          <w:p>
            <w:r>
              <w:rPr>
                <w:rFonts w:ascii="Times New Roman" w:hAnsi="Times New Roman"/>
                <w:sz w:val="20"/>
              </w:rPr>
              <w:t>0.50</w:t>
            </w:r>
          </w:p>
        </w:tc>
      </w:tr>
      <w:tr>
        <w:tc>
          <w:tcPr>
            <w:tcW w:type="dxa" w:w="3744"/>
            <w:vAlign w:val="center"/>
          </w:tcPr>
          <w:p>
            <w:r>
              <w:rPr>
                <w:rFonts w:ascii="Times New Roman" w:hAnsi="Times New Roman"/>
                <w:sz w:val="20"/>
              </w:rPr>
              <w:t>Stability analysis</w:t>
            </w:r>
          </w:p>
        </w:tc>
        <w:tc>
          <w:tcPr>
            <w:tcW w:type="dxa" w:w="4896"/>
            <w:vAlign w:val="center"/>
          </w:tcPr>
          <w:p>
            <w:r>
              <w:rPr>
                <w:rFonts w:ascii="Times New Roman" w:hAnsi="Times New Roman"/>
                <w:sz w:val="20"/>
              </w:rPr>
              <w:t>10 seeds: 42–51</w:t>
            </w:r>
          </w:p>
        </w:tc>
      </w:tr>
      <w:tr>
        <w:tc>
          <w:tcPr>
            <w:tcW w:type="dxa" w:w="3744"/>
            <w:vAlign w:val="center"/>
          </w:tcPr>
          <w:p>
            <w:r>
              <w:rPr>
                <w:rFonts w:ascii="Times New Roman" w:hAnsi="Times New Roman"/>
                <w:sz w:val="20"/>
              </w:rPr>
              <w:t>Final test observations</w:t>
            </w:r>
          </w:p>
        </w:tc>
        <w:tc>
          <w:tcPr>
            <w:tcW w:type="dxa" w:w="4896"/>
            <w:vAlign w:val="center"/>
          </w:tcPr>
          <w:p>
            <w:r>
              <w:rPr>
                <w:rFonts w:ascii="Times New Roman" w:hAnsi="Times New Roman"/>
                <w:sz w:val="20"/>
              </w:rPr>
              <w:t>110; 68 unique students</w:t>
            </w:r>
          </w:p>
        </w:tc>
      </w:tr>
      <w:tr>
        <w:tc>
          <w:tcPr>
            <w:tcW w:type="dxa" w:w="3744"/>
            <w:vAlign w:val="center"/>
          </w:tcPr>
          <w:p>
            <w:r>
              <w:rPr>
                <w:rFonts w:ascii="Times New Roman" w:hAnsi="Times New Roman"/>
                <w:sz w:val="20"/>
              </w:rPr>
              <w:t>Naive comparator</w:t>
            </w:r>
          </w:p>
        </w:tc>
        <w:tc>
          <w:tcPr>
            <w:tcW w:type="dxa" w:w="4896"/>
            <w:vAlign w:val="center"/>
          </w:tcPr>
          <w:p>
            <w:r>
              <w:rPr>
                <w:rFonts w:ascii="Times New Roman" w:hAnsi="Times New Roman"/>
                <w:sz w:val="20"/>
              </w:rPr>
              <w:t>Included</w:t>
            </w:r>
          </w:p>
        </w:tc>
      </w:tr>
      <w:tr>
        <w:tc>
          <w:tcPr>
            <w:tcW w:type="dxa" w:w="3744"/>
            <w:vAlign w:val="center"/>
          </w:tcPr>
          <w:p>
            <w:r>
              <w:rPr>
                <w:rFonts w:ascii="Times New Roman" w:hAnsi="Times New Roman"/>
                <w:sz w:val="20"/>
              </w:rPr>
              <w:t>Three-cell ablation</w:t>
            </w:r>
          </w:p>
        </w:tc>
        <w:tc>
          <w:tcPr>
            <w:tcW w:type="dxa" w:w="4896"/>
            <w:vAlign w:val="center"/>
          </w:tcPr>
          <w:p>
            <w:r>
              <w:rPr>
                <w:rFonts w:ascii="Times New Roman" w:hAnsi="Times New Roman"/>
                <w:sz w:val="20"/>
              </w:rPr>
              <w:t>Included</w:t>
            </w:r>
          </w:p>
        </w:tc>
      </w:tr>
      <w:tr>
        <w:tc>
          <w:tcPr>
            <w:tcW w:type="dxa" w:w="3744"/>
            <w:vAlign w:val="center"/>
          </w:tcPr>
          <w:p>
            <w:r>
              <w:rPr>
                <w:rFonts w:ascii="Times New Roman" w:hAnsi="Times New Roman"/>
                <w:sz w:val="20"/>
              </w:rPr>
              <w:t>Fairness analysis</w:t>
            </w:r>
          </w:p>
        </w:tc>
        <w:tc>
          <w:tcPr>
            <w:tcW w:type="dxa" w:w="4896"/>
            <w:vAlign w:val="center"/>
          </w:tcPr>
          <w:p>
            <w:r>
              <w:rPr>
                <w:rFonts w:ascii="Times New Roman" w:hAnsi="Times New Roman"/>
                <w:sz w:val="20"/>
              </w:rPr>
              <w:t>Gender and class level</w:t>
            </w:r>
          </w:p>
        </w:tc>
      </w:tr>
      <w:tr>
        <w:tc>
          <w:tcPr>
            <w:tcW w:type="dxa" w:w="3744"/>
            <w:vAlign w:val="center"/>
          </w:tcPr>
          <w:p>
            <w:r>
              <w:rPr>
                <w:rFonts w:ascii="Times New Roman" w:hAnsi="Times New Roman"/>
                <w:sz w:val="20"/>
              </w:rPr>
              <w:t>Socioeconomic fairness</w:t>
            </w:r>
          </w:p>
        </w:tc>
        <w:tc>
          <w:tcPr>
            <w:tcW w:type="dxa" w:w="4896"/>
            <w:vAlign w:val="center"/>
          </w:tcPr>
          <w:p>
            <w:r>
              <w:rPr>
                <w:rFonts w:ascii="Times New Roman" w:hAnsi="Times New Roman"/>
                <w:sz w:val="20"/>
              </w:rPr>
              <w:t>Not claimed</w:t>
            </w:r>
          </w:p>
        </w:tc>
      </w:tr>
      <w:tr>
        <w:tc>
          <w:tcPr>
            <w:tcW w:type="dxa" w:w="3744"/>
            <w:vAlign w:val="center"/>
          </w:tcPr>
          <w:p>
            <w:r>
              <w:rPr>
                <w:rFonts w:ascii="Times New Roman" w:hAnsi="Times New Roman"/>
                <w:sz w:val="20"/>
              </w:rPr>
              <w:t>SHAP</w:t>
            </w:r>
          </w:p>
        </w:tc>
        <w:tc>
          <w:tcPr>
            <w:tcW w:type="dxa" w:w="4896"/>
            <w:vAlign w:val="center"/>
          </w:tcPr>
          <w:p>
            <w:r>
              <w:rPr>
                <w:rFonts w:ascii="Times New Roman" w:hAnsi="Times New Roman"/>
                <w:sz w:val="20"/>
              </w:rPr>
              <w:t>Post-hoc explanation of locked ensemble</w:t>
            </w:r>
          </w:p>
        </w:tc>
      </w:tr>
      <w:tr>
        <w:tc>
          <w:tcPr>
            <w:tcW w:type="dxa" w:w="3744"/>
            <w:vAlign w:val="center"/>
          </w:tcPr>
          <w:p>
            <w:r>
              <w:rPr>
                <w:rFonts w:ascii="Times New Roman" w:hAnsi="Times New Roman"/>
                <w:sz w:val="20"/>
              </w:rPr>
              <w:t>SHAP additivity</w:t>
            </w:r>
          </w:p>
        </w:tc>
        <w:tc>
          <w:tcPr>
            <w:tcW w:type="dxa" w:w="4896"/>
            <w:vAlign w:val="center"/>
          </w:tcPr>
          <w:p>
            <w:r>
              <w:rPr>
                <w:rFonts w:ascii="Times New Roman" w:hAnsi="Times New Roman"/>
                <w:sz w:val="20"/>
              </w:rPr>
              <w:t>Maximum error 3.33 × 10⁻¹⁵</w:t>
            </w:r>
          </w:p>
        </w:tc>
      </w:tr>
      <w:tr>
        <w:tc>
          <w:tcPr>
            <w:tcW w:type="dxa" w:w="3744"/>
            <w:vAlign w:val="center"/>
          </w:tcPr>
          <w:p>
            <w:r>
              <w:rPr>
                <w:rFonts w:ascii="Times New Roman" w:hAnsi="Times New Roman"/>
                <w:sz w:val="20"/>
              </w:rPr>
              <w:t>Public-dataset transfer</w:t>
            </w:r>
          </w:p>
        </w:tc>
        <w:tc>
          <w:tcPr>
            <w:tcW w:type="dxa" w:w="4896"/>
            <w:vAlign w:val="center"/>
          </w:tcPr>
          <w:p>
            <w:r>
              <w:rPr>
                <w:rFonts w:ascii="Times New Roman" w:hAnsi="Times New Roman"/>
                <w:sz w:val="20"/>
              </w:rPr>
              <w:t>Not included in primary experiment</w:t>
            </w:r>
          </w:p>
        </w:tc>
      </w:tr>
      <w:tr>
        <w:tc>
          <w:tcPr>
            <w:tcW w:type="dxa" w:w="3744"/>
            <w:vAlign w:val="center"/>
          </w:tcPr>
          <w:p>
            <w:r>
              <w:rPr>
                <w:rFonts w:ascii="Times New Roman" w:hAnsi="Times New Roman"/>
                <w:sz w:val="20"/>
              </w:rPr>
              <w:t>Computational timing</w:t>
            </w:r>
          </w:p>
        </w:tc>
        <w:tc>
          <w:tcPr>
            <w:tcW w:type="dxa" w:w="4896"/>
            <w:vAlign w:val="center"/>
          </w:tcPr>
          <w:p>
            <w:r>
              <w:rPr>
                <w:rFonts w:ascii="Times New Roman" w:hAnsi="Times New Roman"/>
                <w:sz w:val="20"/>
              </w:rPr>
              <w:t>Not numerically captured</w:t>
            </w:r>
          </w:p>
        </w:tc>
      </w:tr>
    </w:tbl>
    <w:p>
      <w:pPr>
        <w:pStyle w:val="Heading1"/>
      </w:pPr>
      <w:r>
        <w:t>Chapter Four Summary</w:t>
      </w:r>
    </w:p>
    <w:p>
      <w:r>
        <w:t>The final audited experiment used 541 eligible student-year observations and a student-level train-validation-test partition with no student overlap. The validation-selected XGBoost–LightGBM ensemble achieved 0.9545 accuracy and 0.9433 Macro-F1 across the fixed ten-seed stability evaluation, with mean ROC-AUC of 0.9898 and mean PR-AUC of 0.9763. The repeated grouped-split robustness analysis showed mean accuracy of 0.9579 and mean Macro-F1 of 0.9373 for the fixed 50:50 Cell A condition, with total SDs of 0.0118 and 0.0183 respectively. The naive comparator produced 0.7091 accuracy but no true-positive detections. The ablation analysis recorded lower performance for the attendance-decay conditions than for Cell A. The subgroup analysis recorded measurable differences in TPR across gender and class level. SHAP analysis ranked Term 1 and Term 2 scores as the two largest contributors to the locked ensemble predictions, and the SHAP additivity check passed at numerical precision.</w:t>
      </w:r>
    </w:p>
    <w:p>
      <w:r>
        <w:rPr>
          <w:sz w:val="20"/>
        </w:rPr>
        <w:t>GitHub repository: https://github.com/generalh018-a11y/Ghana_JHS_Academic_Performance.git</w:t>
      </w:r>
    </w:p>
    <w:p>
      <w:pPr>
        <w:spacing w:before="240"/>
      </w:pPr>
      <w:r>
        <w:t>FINAL SUBMISSION NOTE: The eight SHAP figures are embedded in this document and correspond to the audited files in results\shap.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hesisCaption">
    <w:name w:val="Thesis Caption"/>
    <w:pPr>
      <w:spacing w:after="120"/>
    </w:pPr>
    <w:rPr>
      <w:rFonts w:ascii="Times New Roman" w:hAnsi="Times New Roman"/>
      <w: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